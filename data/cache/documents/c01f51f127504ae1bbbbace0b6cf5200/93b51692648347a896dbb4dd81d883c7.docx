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772192" w14:textId="77777777" w:rsidR="00617DC1" w:rsidRDefault="00617DC1" w:rsidP="00617DC1">
      <w:pPr>
        <w:shd w:val="clear" w:color="auto" w:fill="FFFFFF"/>
        <w:spacing w:after="0" w:line="240" w:lineRule="auto"/>
        <w:ind w:firstLine="567"/>
        <w:jc w:val="right"/>
        <w:rPr>
          <w:rFonts w:eastAsia="Calibri" w:cs="Times New Roman"/>
          <w:b/>
          <w:sz w:val="24"/>
          <w:szCs w:val="20"/>
          <w:lang w:val="uk-UA" w:eastAsia="uk-UA"/>
        </w:rPr>
      </w:pPr>
      <w:r w:rsidRPr="00617DC1">
        <w:rPr>
          <w:rFonts w:eastAsia="Calibri" w:cs="Times New Roman"/>
          <w:b/>
          <w:sz w:val="24"/>
          <w:szCs w:val="20"/>
          <w:lang w:val="uk-UA" w:eastAsia="uk-UA"/>
        </w:rPr>
        <w:t xml:space="preserve">ДОДАТОК </w:t>
      </w:r>
      <w:r>
        <w:rPr>
          <w:rFonts w:eastAsia="Calibri" w:cs="Times New Roman"/>
          <w:b/>
          <w:sz w:val="24"/>
          <w:szCs w:val="20"/>
          <w:lang w:val="uk-UA" w:eastAsia="uk-UA"/>
        </w:rPr>
        <w:t>2</w:t>
      </w:r>
    </w:p>
    <w:p w14:paraId="71F9CE9C" w14:textId="77777777" w:rsidR="00617DC1" w:rsidRDefault="00617DC1" w:rsidP="00617DC1">
      <w:pPr>
        <w:shd w:val="clear" w:color="auto" w:fill="FFFFFF"/>
        <w:spacing w:after="0" w:line="240" w:lineRule="auto"/>
        <w:ind w:firstLine="567"/>
        <w:jc w:val="right"/>
        <w:rPr>
          <w:b/>
          <w:lang w:val="ru-RU"/>
        </w:rPr>
      </w:pPr>
      <w:r w:rsidRPr="00617DC1">
        <w:rPr>
          <w:rFonts w:eastAsia="Calibri" w:cs="Times New Roman"/>
          <w:i/>
          <w:sz w:val="24"/>
          <w:szCs w:val="20"/>
          <w:lang w:val="uk-UA" w:eastAsia="uk-UA"/>
        </w:rPr>
        <w:t>до тендерної документації</w:t>
      </w:r>
      <w:r w:rsidRPr="0035534E">
        <w:rPr>
          <w:b/>
          <w:lang w:val="ru-RU"/>
        </w:rPr>
        <w:br/>
      </w:r>
    </w:p>
    <w:p w14:paraId="42938F47" w14:textId="77777777" w:rsidR="00617DC1" w:rsidRDefault="00617DC1" w:rsidP="00617DC1">
      <w:pPr>
        <w:shd w:val="clear" w:color="auto" w:fill="FFFFFF"/>
        <w:spacing w:after="0" w:line="240" w:lineRule="auto"/>
        <w:ind w:firstLine="567"/>
        <w:jc w:val="center"/>
        <w:rPr>
          <w:b/>
          <w:lang w:val="ru-RU"/>
        </w:rPr>
      </w:pPr>
      <w:r w:rsidRPr="0035534E">
        <w:rPr>
          <w:b/>
          <w:lang w:val="ru-RU"/>
        </w:rPr>
        <w:br/>
        <w:t>ТЕХНІЧНЕ ЗАВДАННЯ</w:t>
      </w:r>
    </w:p>
    <w:p w14:paraId="174146D1" w14:textId="72768241" w:rsidR="00617DC1" w:rsidRPr="00617DC1" w:rsidRDefault="00617DC1" w:rsidP="00617DC1">
      <w:pPr>
        <w:shd w:val="clear" w:color="auto" w:fill="FFFFFF"/>
        <w:spacing w:after="0" w:line="240" w:lineRule="auto"/>
        <w:ind w:firstLine="567"/>
        <w:jc w:val="center"/>
        <w:rPr>
          <w:rFonts w:eastAsia="Calibri" w:cs="Times New Roman"/>
          <w:b/>
          <w:sz w:val="24"/>
          <w:szCs w:val="20"/>
          <w:lang w:val="uk-UA" w:eastAsia="uk-UA"/>
        </w:rPr>
      </w:pPr>
      <w:r w:rsidRPr="0035534E">
        <w:rPr>
          <w:b/>
          <w:lang w:val="ru-RU"/>
        </w:rPr>
        <w:br/>
      </w:r>
      <w:r>
        <w:rPr>
          <w:b/>
          <w:lang w:val="uk-UA"/>
        </w:rPr>
        <w:t>П</w:t>
      </w:r>
      <w:r w:rsidRPr="00617DC1">
        <w:rPr>
          <w:b/>
          <w:lang w:val="uk-UA"/>
        </w:rPr>
        <w:t xml:space="preserve">ослуги </w:t>
      </w:r>
      <w:r w:rsidR="00D0557B" w:rsidRPr="00D0557B">
        <w:rPr>
          <w:b/>
          <w:lang w:val="uk-UA"/>
        </w:rPr>
        <w:t xml:space="preserve">з організації та проведення Міжнародного </w:t>
      </w:r>
      <w:proofErr w:type="spellStart"/>
      <w:r w:rsidR="00D0557B" w:rsidRPr="00D0557B">
        <w:rPr>
          <w:b/>
          <w:lang w:val="uk-UA"/>
        </w:rPr>
        <w:t>артфестивалю</w:t>
      </w:r>
      <w:proofErr w:type="spellEnd"/>
      <w:r w:rsidR="00D0557B" w:rsidRPr="00D0557B">
        <w:rPr>
          <w:b/>
          <w:lang w:val="uk-UA"/>
        </w:rPr>
        <w:t xml:space="preserve"> «Віадук» у місті Івано-Франківську </w:t>
      </w:r>
      <w:r w:rsidRPr="00617DC1">
        <w:rPr>
          <w:b/>
          <w:lang w:val="uk-UA"/>
        </w:rPr>
        <w:t>відповідно до ДК 021:2015 – 79950000-8 Послуги з організації виставок, ярмарок і конгресів</w:t>
      </w:r>
    </w:p>
    <w:p w14:paraId="5D12C85B" w14:textId="227DD450" w:rsidR="004E4170" w:rsidRPr="0035534E" w:rsidRDefault="00617DC1" w:rsidP="00617DC1">
      <w:pPr>
        <w:rPr>
          <w:lang w:val="ru-RU"/>
        </w:rPr>
      </w:pPr>
      <w:r w:rsidRPr="00617DC1">
        <w:rPr>
          <w:lang w:val="uk-UA"/>
        </w:rPr>
        <w:t>І. Загальні положення</w:t>
      </w:r>
      <w:r w:rsidRPr="00617DC1">
        <w:rPr>
          <w:lang w:val="uk-UA"/>
        </w:rPr>
        <w:br/>
        <w:t>Виконавець зобов’язується надати Замовнику послуги з організації фестивальної локації, технічного забезпечення та проведення церемоній відкриття і закриття фестивалю.</w:t>
      </w:r>
      <w:r w:rsidRPr="00617DC1">
        <w:rPr>
          <w:lang w:val="uk-UA"/>
        </w:rPr>
        <w:br/>
      </w:r>
      <w:proofErr w:type="spellStart"/>
      <w:r w:rsidRPr="0035534E">
        <w:rPr>
          <w:lang w:val="ru-RU"/>
        </w:rPr>
        <w:t>Місце</w:t>
      </w:r>
      <w:proofErr w:type="spellEnd"/>
      <w:r w:rsidRPr="0035534E">
        <w:rPr>
          <w:lang w:val="ru-RU"/>
        </w:rPr>
        <w:t xml:space="preserve"> </w:t>
      </w:r>
      <w:proofErr w:type="spellStart"/>
      <w:r w:rsidRPr="0035534E">
        <w:rPr>
          <w:lang w:val="ru-RU"/>
        </w:rPr>
        <w:t>проведення</w:t>
      </w:r>
      <w:proofErr w:type="spellEnd"/>
      <w:r w:rsidRPr="0035534E">
        <w:rPr>
          <w:lang w:val="ru-RU"/>
        </w:rPr>
        <w:t xml:space="preserve"> заходу: </w:t>
      </w:r>
      <w:proofErr w:type="spellStart"/>
      <w:r w:rsidRPr="00617DC1">
        <w:rPr>
          <w:lang w:val="ru-RU"/>
        </w:rPr>
        <w:t>вул</w:t>
      </w:r>
      <w:proofErr w:type="spellEnd"/>
      <w:r w:rsidRPr="00617DC1">
        <w:rPr>
          <w:lang w:val="ru-RU"/>
        </w:rPr>
        <w:t xml:space="preserve">. </w:t>
      </w:r>
      <w:proofErr w:type="spellStart"/>
      <w:r w:rsidRPr="00617DC1">
        <w:rPr>
          <w:lang w:val="ru-RU"/>
        </w:rPr>
        <w:t>Незалежності</w:t>
      </w:r>
      <w:proofErr w:type="spellEnd"/>
      <w:r w:rsidRPr="00617DC1">
        <w:rPr>
          <w:lang w:val="ru-RU"/>
        </w:rPr>
        <w:t xml:space="preserve">, 42, м. </w:t>
      </w:r>
      <w:proofErr w:type="spellStart"/>
      <w:r w:rsidRPr="00617DC1">
        <w:rPr>
          <w:lang w:val="ru-RU"/>
        </w:rPr>
        <w:t>Івано-Франківськ</w:t>
      </w:r>
      <w:proofErr w:type="spellEnd"/>
      <w:r w:rsidRPr="00617DC1">
        <w:rPr>
          <w:lang w:val="ru-RU"/>
        </w:rPr>
        <w:t>, 76018.</w:t>
      </w:r>
      <w:r w:rsidRPr="0035534E">
        <w:rPr>
          <w:lang w:val="ru-RU"/>
        </w:rPr>
        <w:br/>
        <w:t xml:space="preserve">Строк </w:t>
      </w:r>
      <w:proofErr w:type="spellStart"/>
      <w:r w:rsidRPr="0035534E">
        <w:rPr>
          <w:lang w:val="ru-RU"/>
        </w:rPr>
        <w:t>проведення</w:t>
      </w:r>
      <w:proofErr w:type="spellEnd"/>
      <w:r w:rsidRPr="0035534E">
        <w:rPr>
          <w:lang w:val="ru-RU"/>
        </w:rPr>
        <w:t xml:space="preserve"> заходу: 7 </w:t>
      </w:r>
      <w:proofErr w:type="spellStart"/>
      <w:r w:rsidRPr="0035534E">
        <w:rPr>
          <w:lang w:val="ru-RU"/>
        </w:rPr>
        <w:t>календарних</w:t>
      </w:r>
      <w:proofErr w:type="spellEnd"/>
      <w:r w:rsidRPr="0035534E">
        <w:rPr>
          <w:lang w:val="ru-RU"/>
        </w:rPr>
        <w:t xml:space="preserve"> </w:t>
      </w:r>
      <w:proofErr w:type="spellStart"/>
      <w:r w:rsidRPr="0035534E">
        <w:rPr>
          <w:lang w:val="ru-RU"/>
        </w:rPr>
        <w:t>днів</w:t>
      </w:r>
      <w:proofErr w:type="spellEnd"/>
      <w:r w:rsidRPr="0035534E">
        <w:rPr>
          <w:lang w:val="ru-RU"/>
        </w:rPr>
        <w:t>.</w:t>
      </w:r>
      <w:r w:rsidRPr="0035534E">
        <w:rPr>
          <w:lang w:val="ru-RU"/>
        </w:rPr>
        <w:br/>
        <w:t xml:space="preserve">Строк </w:t>
      </w:r>
      <w:proofErr w:type="spellStart"/>
      <w:r w:rsidRPr="0035534E">
        <w:rPr>
          <w:lang w:val="ru-RU"/>
        </w:rPr>
        <w:t>надання</w:t>
      </w:r>
      <w:proofErr w:type="spellEnd"/>
      <w:r w:rsidRPr="0035534E">
        <w:rPr>
          <w:lang w:val="ru-RU"/>
        </w:rPr>
        <w:t xml:space="preserve"> </w:t>
      </w:r>
      <w:proofErr w:type="spellStart"/>
      <w:r w:rsidRPr="0035534E">
        <w:rPr>
          <w:lang w:val="ru-RU"/>
        </w:rPr>
        <w:t>послуг</w:t>
      </w:r>
      <w:proofErr w:type="spellEnd"/>
      <w:r w:rsidRPr="0035534E">
        <w:rPr>
          <w:lang w:val="ru-RU"/>
        </w:rPr>
        <w:t xml:space="preserve">: 7 </w:t>
      </w:r>
      <w:proofErr w:type="spellStart"/>
      <w:r w:rsidRPr="0035534E">
        <w:rPr>
          <w:lang w:val="ru-RU"/>
        </w:rPr>
        <w:t>календарних</w:t>
      </w:r>
      <w:proofErr w:type="spellEnd"/>
      <w:r w:rsidRPr="0035534E">
        <w:rPr>
          <w:lang w:val="ru-RU"/>
        </w:rPr>
        <w:t xml:space="preserve"> </w:t>
      </w:r>
      <w:proofErr w:type="spellStart"/>
      <w:r w:rsidRPr="0035534E">
        <w:rPr>
          <w:lang w:val="ru-RU"/>
        </w:rPr>
        <w:t>днів</w:t>
      </w:r>
      <w:proofErr w:type="spellEnd"/>
      <w:r w:rsidRPr="0035534E">
        <w:rPr>
          <w:lang w:val="ru-RU"/>
        </w:rPr>
        <w:t xml:space="preserve">, </w:t>
      </w:r>
      <w:proofErr w:type="spellStart"/>
      <w:r w:rsidRPr="0035534E">
        <w:rPr>
          <w:lang w:val="ru-RU"/>
        </w:rPr>
        <w:t>включаючи</w:t>
      </w:r>
      <w:proofErr w:type="spellEnd"/>
      <w:r w:rsidRPr="0035534E">
        <w:rPr>
          <w:lang w:val="ru-RU"/>
        </w:rPr>
        <w:t xml:space="preserve"> монтаж, </w:t>
      </w:r>
      <w:proofErr w:type="spellStart"/>
      <w:r w:rsidRPr="0035534E">
        <w:rPr>
          <w:lang w:val="ru-RU"/>
        </w:rPr>
        <w:t>репетиції</w:t>
      </w:r>
      <w:proofErr w:type="spellEnd"/>
      <w:r w:rsidRPr="0035534E">
        <w:rPr>
          <w:lang w:val="ru-RU"/>
        </w:rPr>
        <w:t xml:space="preserve">, </w:t>
      </w:r>
      <w:proofErr w:type="spellStart"/>
      <w:r w:rsidRPr="0035534E">
        <w:rPr>
          <w:lang w:val="ru-RU"/>
        </w:rPr>
        <w:t>проведення</w:t>
      </w:r>
      <w:proofErr w:type="spellEnd"/>
      <w:r w:rsidRPr="0035534E">
        <w:rPr>
          <w:lang w:val="ru-RU"/>
        </w:rPr>
        <w:t xml:space="preserve"> </w:t>
      </w:r>
      <w:proofErr w:type="spellStart"/>
      <w:r w:rsidRPr="0035534E">
        <w:rPr>
          <w:lang w:val="ru-RU"/>
        </w:rPr>
        <w:t>заходів</w:t>
      </w:r>
      <w:proofErr w:type="spellEnd"/>
      <w:r w:rsidRPr="0035534E">
        <w:rPr>
          <w:lang w:val="ru-RU"/>
        </w:rPr>
        <w:t xml:space="preserve"> та демонтаж.</w:t>
      </w:r>
      <w:r w:rsidRPr="0035534E">
        <w:rPr>
          <w:lang w:val="ru-RU"/>
        </w:rPr>
        <w:br/>
      </w:r>
    </w:p>
    <w:p w14:paraId="1879AD24" w14:textId="208A96F2" w:rsidR="00F67FC4" w:rsidRPr="00281C14" w:rsidRDefault="00617DC1" w:rsidP="00F67FC4">
      <w:pPr>
        <w:suppressAutoHyphens/>
        <w:spacing w:after="60"/>
        <w:rPr>
          <w:rFonts w:cs="Times New Roman"/>
          <w:b/>
          <w:bCs/>
          <w:i/>
          <w:color w:val="000000"/>
          <w:sz w:val="24"/>
          <w:szCs w:val="24"/>
          <w:highlight w:val="yellow"/>
          <w:lang w:eastAsia="ar-SA"/>
        </w:rPr>
      </w:pPr>
      <w:r w:rsidRPr="00F67FC4">
        <w:rPr>
          <w:lang w:val="ru-RU"/>
        </w:rPr>
        <w:t xml:space="preserve">ІІ. </w:t>
      </w:r>
      <w:proofErr w:type="spellStart"/>
      <w:r w:rsidRPr="00F67FC4">
        <w:rPr>
          <w:lang w:val="ru-RU"/>
        </w:rPr>
        <w:t>Перелік</w:t>
      </w:r>
      <w:proofErr w:type="spellEnd"/>
      <w:r w:rsidRPr="00F67FC4">
        <w:rPr>
          <w:lang w:val="ru-RU"/>
        </w:rPr>
        <w:t xml:space="preserve"> </w:t>
      </w:r>
      <w:proofErr w:type="spellStart"/>
      <w:r w:rsidRPr="00F67FC4">
        <w:rPr>
          <w:lang w:val="ru-RU"/>
        </w:rPr>
        <w:t>послуг</w:t>
      </w:r>
      <w:proofErr w:type="spellEnd"/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36"/>
        <w:gridCol w:w="4980"/>
        <w:gridCol w:w="1275"/>
        <w:gridCol w:w="1389"/>
      </w:tblGrid>
      <w:tr w:rsidR="00F67FC4" w:rsidRPr="00F67FC4" w14:paraId="16C6E1CA" w14:textId="77777777" w:rsidTr="00DA7BED">
        <w:tc>
          <w:tcPr>
            <w:tcW w:w="436" w:type="dxa"/>
          </w:tcPr>
          <w:p w14:paraId="0EF40736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№</w:t>
            </w:r>
          </w:p>
        </w:tc>
        <w:tc>
          <w:tcPr>
            <w:tcW w:w="4980" w:type="dxa"/>
          </w:tcPr>
          <w:p w14:paraId="42C56C62" w14:textId="77777777" w:rsidR="00F67FC4" w:rsidRPr="00F67FC4" w:rsidRDefault="00F67FC4" w:rsidP="00FD6028">
            <w:pPr>
              <w:rPr>
                <w:rFonts w:cs="Times New Roman"/>
              </w:rPr>
            </w:pPr>
            <w:proofErr w:type="spellStart"/>
            <w:r w:rsidRPr="00F67FC4">
              <w:rPr>
                <w:rFonts w:cs="Times New Roman"/>
              </w:rPr>
              <w:t>Найменування</w:t>
            </w:r>
            <w:proofErr w:type="spellEnd"/>
            <w:r w:rsidRPr="00F67FC4">
              <w:rPr>
                <w:rFonts w:cs="Times New Roman"/>
              </w:rPr>
              <w:t xml:space="preserve"> </w:t>
            </w:r>
            <w:proofErr w:type="spellStart"/>
            <w:r w:rsidRPr="00F67FC4">
              <w:rPr>
                <w:rFonts w:cs="Times New Roman"/>
              </w:rPr>
              <w:t>послуг</w:t>
            </w:r>
            <w:proofErr w:type="spellEnd"/>
          </w:p>
        </w:tc>
        <w:tc>
          <w:tcPr>
            <w:tcW w:w="1275" w:type="dxa"/>
          </w:tcPr>
          <w:p w14:paraId="2ADBD1EB" w14:textId="77777777" w:rsidR="00F67FC4" w:rsidRPr="00F67FC4" w:rsidRDefault="00F67FC4" w:rsidP="00FD6028">
            <w:pPr>
              <w:rPr>
                <w:rFonts w:cs="Times New Roman"/>
              </w:rPr>
            </w:pPr>
            <w:proofErr w:type="spellStart"/>
            <w:r w:rsidRPr="00F67FC4">
              <w:rPr>
                <w:rFonts w:cs="Times New Roman"/>
              </w:rPr>
              <w:t>Одиниця</w:t>
            </w:r>
            <w:proofErr w:type="spellEnd"/>
          </w:p>
        </w:tc>
        <w:tc>
          <w:tcPr>
            <w:tcW w:w="1389" w:type="dxa"/>
          </w:tcPr>
          <w:p w14:paraId="4E10EC27" w14:textId="77777777" w:rsidR="00F67FC4" w:rsidRPr="00F67FC4" w:rsidRDefault="00F67FC4" w:rsidP="00FD6028">
            <w:pPr>
              <w:rPr>
                <w:rFonts w:cs="Times New Roman"/>
              </w:rPr>
            </w:pPr>
            <w:proofErr w:type="spellStart"/>
            <w:r w:rsidRPr="00F67FC4">
              <w:rPr>
                <w:rFonts w:cs="Times New Roman"/>
              </w:rPr>
              <w:t>Кількість</w:t>
            </w:r>
            <w:proofErr w:type="spellEnd"/>
          </w:p>
        </w:tc>
      </w:tr>
      <w:tr w:rsidR="00F67FC4" w:rsidRPr="00F67FC4" w14:paraId="25A20682" w14:textId="77777777" w:rsidTr="00DA7BED">
        <w:trPr>
          <w:trHeight w:val="417"/>
        </w:trPr>
        <w:tc>
          <w:tcPr>
            <w:tcW w:w="436" w:type="dxa"/>
          </w:tcPr>
          <w:p w14:paraId="66D0D2DB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1</w:t>
            </w:r>
          </w:p>
        </w:tc>
        <w:tc>
          <w:tcPr>
            <w:tcW w:w="4980" w:type="dxa"/>
          </w:tcPr>
          <w:p w14:paraId="7435F88B" w14:textId="77777777" w:rsidR="00F67FC4" w:rsidRPr="00F67FC4" w:rsidRDefault="00F67FC4" w:rsidP="00FD6028">
            <w:pPr>
              <w:rPr>
                <w:rFonts w:cs="Times New Roman"/>
                <w:lang w:val="ru-RU"/>
              </w:rPr>
            </w:pPr>
            <w:proofErr w:type="spellStart"/>
            <w:r w:rsidRPr="00F67FC4">
              <w:rPr>
                <w:rFonts w:cs="Times New Roman"/>
                <w:lang w:val="ru-RU"/>
              </w:rPr>
              <w:t>Комплексне</w:t>
            </w:r>
            <w:proofErr w:type="spellEnd"/>
            <w:r w:rsidRPr="00F67FC4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F67FC4">
              <w:rPr>
                <w:rFonts w:cs="Times New Roman"/>
                <w:lang w:val="ru-RU"/>
              </w:rPr>
              <w:t>адміністрування</w:t>
            </w:r>
            <w:proofErr w:type="spellEnd"/>
            <w:r w:rsidRPr="00F67FC4">
              <w:rPr>
                <w:rFonts w:cs="Times New Roman"/>
                <w:lang w:val="ru-RU"/>
              </w:rPr>
              <w:t xml:space="preserve"> та </w:t>
            </w:r>
            <w:proofErr w:type="spellStart"/>
            <w:r w:rsidRPr="00F67FC4">
              <w:rPr>
                <w:rFonts w:cs="Times New Roman"/>
                <w:lang w:val="ru-RU"/>
              </w:rPr>
              <w:t>технічне</w:t>
            </w:r>
            <w:proofErr w:type="spellEnd"/>
            <w:r w:rsidRPr="00F67FC4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F67FC4">
              <w:rPr>
                <w:rFonts w:cs="Times New Roman"/>
                <w:lang w:val="ru-RU"/>
              </w:rPr>
              <w:t>обслуговування</w:t>
            </w:r>
            <w:proofErr w:type="spellEnd"/>
            <w:r w:rsidRPr="00F67FC4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F67FC4">
              <w:rPr>
                <w:rFonts w:cs="Times New Roman"/>
                <w:lang w:val="ru-RU"/>
              </w:rPr>
              <w:t>фестивальної</w:t>
            </w:r>
            <w:proofErr w:type="spellEnd"/>
            <w:r w:rsidRPr="00F67FC4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F67FC4">
              <w:rPr>
                <w:rFonts w:cs="Times New Roman"/>
                <w:lang w:val="ru-RU"/>
              </w:rPr>
              <w:t>локації</w:t>
            </w:r>
            <w:proofErr w:type="spellEnd"/>
          </w:p>
        </w:tc>
        <w:tc>
          <w:tcPr>
            <w:tcW w:w="1275" w:type="dxa"/>
          </w:tcPr>
          <w:p w14:paraId="558CD64B" w14:textId="77777777" w:rsidR="00F67FC4" w:rsidRPr="00F67FC4" w:rsidRDefault="00F67FC4" w:rsidP="00FD6028">
            <w:pPr>
              <w:rPr>
                <w:rFonts w:cs="Times New Roman"/>
              </w:rPr>
            </w:pPr>
            <w:proofErr w:type="spellStart"/>
            <w:r w:rsidRPr="00F67FC4">
              <w:rPr>
                <w:rFonts w:cs="Times New Roman"/>
              </w:rPr>
              <w:t>посл</w:t>
            </w:r>
            <w:proofErr w:type="spellEnd"/>
            <w:r w:rsidRPr="00F67FC4">
              <w:rPr>
                <w:rFonts w:cs="Times New Roman"/>
              </w:rPr>
              <w:t>.</w:t>
            </w:r>
          </w:p>
        </w:tc>
        <w:tc>
          <w:tcPr>
            <w:tcW w:w="1389" w:type="dxa"/>
          </w:tcPr>
          <w:p w14:paraId="1705E75F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7</w:t>
            </w:r>
          </w:p>
        </w:tc>
      </w:tr>
      <w:tr w:rsidR="00F67FC4" w:rsidRPr="00F67FC4" w14:paraId="734C685B" w14:textId="77777777" w:rsidTr="00DA7BED">
        <w:tc>
          <w:tcPr>
            <w:tcW w:w="436" w:type="dxa"/>
          </w:tcPr>
          <w:p w14:paraId="53E065B1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2</w:t>
            </w:r>
          </w:p>
        </w:tc>
        <w:tc>
          <w:tcPr>
            <w:tcW w:w="4980" w:type="dxa"/>
          </w:tcPr>
          <w:p w14:paraId="62AA278B" w14:textId="77777777" w:rsidR="00F67FC4" w:rsidRPr="00F67FC4" w:rsidRDefault="00F67FC4" w:rsidP="00FD6028">
            <w:pPr>
              <w:rPr>
                <w:rFonts w:cs="Times New Roman"/>
                <w:lang w:val="ru-RU"/>
              </w:rPr>
            </w:pPr>
            <w:proofErr w:type="spellStart"/>
            <w:r w:rsidRPr="00F67FC4">
              <w:rPr>
                <w:rFonts w:cs="Times New Roman"/>
                <w:lang w:val="ru-RU"/>
              </w:rPr>
              <w:t>Послуги</w:t>
            </w:r>
            <w:proofErr w:type="spellEnd"/>
            <w:r w:rsidRPr="00F67FC4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F67FC4">
              <w:rPr>
                <w:rFonts w:cs="Times New Roman"/>
                <w:lang w:val="ru-RU"/>
              </w:rPr>
              <w:t>координаторів</w:t>
            </w:r>
            <w:proofErr w:type="spellEnd"/>
            <w:r w:rsidRPr="00F67FC4">
              <w:rPr>
                <w:rFonts w:cs="Times New Roman"/>
                <w:lang w:val="ru-RU"/>
              </w:rPr>
              <w:t xml:space="preserve"> на </w:t>
            </w:r>
            <w:proofErr w:type="spellStart"/>
            <w:r w:rsidRPr="00F67FC4">
              <w:rPr>
                <w:rFonts w:cs="Times New Roman"/>
                <w:lang w:val="ru-RU"/>
              </w:rPr>
              <w:t>подіях</w:t>
            </w:r>
            <w:proofErr w:type="spellEnd"/>
            <w:r w:rsidRPr="00F67FC4">
              <w:rPr>
                <w:rFonts w:cs="Times New Roman"/>
                <w:lang w:val="ru-RU"/>
              </w:rPr>
              <w:t xml:space="preserve"> (не </w:t>
            </w:r>
            <w:proofErr w:type="spellStart"/>
            <w:r w:rsidRPr="00F67FC4">
              <w:rPr>
                <w:rFonts w:cs="Times New Roman"/>
                <w:lang w:val="ru-RU"/>
              </w:rPr>
              <w:t>менше</w:t>
            </w:r>
            <w:proofErr w:type="spellEnd"/>
            <w:r w:rsidRPr="00F67FC4">
              <w:rPr>
                <w:rFonts w:cs="Times New Roman"/>
                <w:lang w:val="ru-RU"/>
              </w:rPr>
              <w:t xml:space="preserve"> 4 </w:t>
            </w:r>
            <w:proofErr w:type="spellStart"/>
            <w:r w:rsidRPr="00F67FC4">
              <w:rPr>
                <w:rFonts w:cs="Times New Roman"/>
                <w:lang w:val="ru-RU"/>
              </w:rPr>
              <w:t>координаторів</w:t>
            </w:r>
            <w:proofErr w:type="spellEnd"/>
            <w:r w:rsidRPr="00F67FC4">
              <w:rPr>
                <w:rFonts w:cs="Times New Roman"/>
                <w:lang w:val="ru-RU"/>
              </w:rPr>
              <w:t>)</w:t>
            </w:r>
          </w:p>
        </w:tc>
        <w:tc>
          <w:tcPr>
            <w:tcW w:w="1275" w:type="dxa"/>
          </w:tcPr>
          <w:p w14:paraId="34BBDD15" w14:textId="77777777" w:rsidR="00F67FC4" w:rsidRPr="00F67FC4" w:rsidRDefault="00F67FC4" w:rsidP="00FD6028">
            <w:pPr>
              <w:rPr>
                <w:rFonts w:cs="Times New Roman"/>
              </w:rPr>
            </w:pPr>
            <w:proofErr w:type="spellStart"/>
            <w:r w:rsidRPr="00F67FC4">
              <w:rPr>
                <w:rFonts w:cs="Times New Roman"/>
              </w:rPr>
              <w:t>посл</w:t>
            </w:r>
            <w:proofErr w:type="spellEnd"/>
            <w:r w:rsidRPr="00F67FC4">
              <w:rPr>
                <w:rFonts w:cs="Times New Roman"/>
              </w:rPr>
              <w:t>.</w:t>
            </w:r>
          </w:p>
        </w:tc>
        <w:tc>
          <w:tcPr>
            <w:tcW w:w="1389" w:type="dxa"/>
          </w:tcPr>
          <w:p w14:paraId="261D4373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7</w:t>
            </w:r>
          </w:p>
        </w:tc>
      </w:tr>
      <w:tr w:rsidR="00F67FC4" w:rsidRPr="00F67FC4" w14:paraId="1ABAA3C8" w14:textId="77777777" w:rsidTr="00DA7BED">
        <w:tc>
          <w:tcPr>
            <w:tcW w:w="436" w:type="dxa"/>
          </w:tcPr>
          <w:p w14:paraId="554C6305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3</w:t>
            </w:r>
          </w:p>
        </w:tc>
        <w:tc>
          <w:tcPr>
            <w:tcW w:w="4980" w:type="dxa"/>
          </w:tcPr>
          <w:p w14:paraId="6E7F894F" w14:textId="77777777" w:rsidR="00F67FC4" w:rsidRPr="00F67FC4" w:rsidRDefault="00F67FC4" w:rsidP="00FD6028">
            <w:pPr>
              <w:rPr>
                <w:rFonts w:cs="Times New Roman"/>
                <w:lang w:val="ru-RU"/>
              </w:rPr>
            </w:pPr>
            <w:proofErr w:type="spellStart"/>
            <w:r w:rsidRPr="00F67FC4">
              <w:rPr>
                <w:rFonts w:cs="Times New Roman"/>
                <w:lang w:val="ru-RU"/>
              </w:rPr>
              <w:t>Послуги</w:t>
            </w:r>
            <w:proofErr w:type="spellEnd"/>
            <w:r w:rsidRPr="00F67FC4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F67FC4">
              <w:rPr>
                <w:rFonts w:cs="Times New Roman"/>
                <w:lang w:val="ru-RU"/>
              </w:rPr>
              <w:t>охорони</w:t>
            </w:r>
            <w:proofErr w:type="spellEnd"/>
            <w:r w:rsidRPr="00F67FC4">
              <w:rPr>
                <w:rFonts w:cs="Times New Roman"/>
                <w:lang w:val="ru-RU"/>
              </w:rPr>
              <w:t xml:space="preserve"> та </w:t>
            </w:r>
            <w:proofErr w:type="spellStart"/>
            <w:r w:rsidRPr="00F67FC4">
              <w:rPr>
                <w:rFonts w:cs="Times New Roman"/>
                <w:lang w:val="ru-RU"/>
              </w:rPr>
              <w:t>забезпечення</w:t>
            </w:r>
            <w:proofErr w:type="spellEnd"/>
            <w:r w:rsidRPr="00F67FC4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F67FC4">
              <w:rPr>
                <w:rFonts w:cs="Times New Roman"/>
                <w:lang w:val="ru-RU"/>
              </w:rPr>
              <w:t>безпеки</w:t>
            </w:r>
            <w:proofErr w:type="spellEnd"/>
            <w:r w:rsidRPr="00F67FC4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F67FC4">
              <w:rPr>
                <w:rFonts w:cs="Times New Roman"/>
                <w:lang w:val="ru-RU"/>
              </w:rPr>
              <w:t>локації</w:t>
            </w:r>
            <w:proofErr w:type="spellEnd"/>
          </w:p>
        </w:tc>
        <w:tc>
          <w:tcPr>
            <w:tcW w:w="1275" w:type="dxa"/>
          </w:tcPr>
          <w:p w14:paraId="2DC39B61" w14:textId="77777777" w:rsidR="00F67FC4" w:rsidRPr="00F67FC4" w:rsidRDefault="00F67FC4" w:rsidP="00FD6028">
            <w:pPr>
              <w:rPr>
                <w:rFonts w:cs="Times New Roman"/>
              </w:rPr>
            </w:pPr>
            <w:proofErr w:type="spellStart"/>
            <w:r w:rsidRPr="00F67FC4">
              <w:rPr>
                <w:rFonts w:cs="Times New Roman"/>
              </w:rPr>
              <w:t>посл</w:t>
            </w:r>
            <w:proofErr w:type="spellEnd"/>
            <w:r w:rsidRPr="00F67FC4">
              <w:rPr>
                <w:rFonts w:cs="Times New Roman"/>
              </w:rPr>
              <w:t>.</w:t>
            </w:r>
          </w:p>
        </w:tc>
        <w:tc>
          <w:tcPr>
            <w:tcW w:w="1389" w:type="dxa"/>
          </w:tcPr>
          <w:p w14:paraId="442C9F7F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7</w:t>
            </w:r>
          </w:p>
        </w:tc>
      </w:tr>
      <w:tr w:rsidR="00F67FC4" w:rsidRPr="00F67FC4" w14:paraId="1932C471" w14:textId="77777777" w:rsidTr="00DA7BED">
        <w:tc>
          <w:tcPr>
            <w:tcW w:w="436" w:type="dxa"/>
          </w:tcPr>
          <w:p w14:paraId="0529F964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4</w:t>
            </w:r>
          </w:p>
        </w:tc>
        <w:tc>
          <w:tcPr>
            <w:tcW w:w="4980" w:type="dxa"/>
          </w:tcPr>
          <w:p w14:paraId="36511A9D" w14:textId="77777777" w:rsidR="00F67FC4" w:rsidRPr="00F67FC4" w:rsidRDefault="00F67FC4" w:rsidP="00FD6028">
            <w:pPr>
              <w:rPr>
                <w:rFonts w:cs="Times New Roman"/>
                <w:lang w:val="ru-RU"/>
              </w:rPr>
            </w:pPr>
            <w:proofErr w:type="spellStart"/>
            <w:r w:rsidRPr="00F67FC4">
              <w:rPr>
                <w:rFonts w:cs="Times New Roman"/>
                <w:lang w:val="ru-RU"/>
              </w:rPr>
              <w:t>Розробка</w:t>
            </w:r>
            <w:proofErr w:type="spellEnd"/>
            <w:r w:rsidRPr="00F67FC4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F67FC4">
              <w:rPr>
                <w:rFonts w:cs="Times New Roman"/>
                <w:lang w:val="ru-RU"/>
              </w:rPr>
              <w:t>сценарію</w:t>
            </w:r>
            <w:proofErr w:type="spellEnd"/>
            <w:r w:rsidRPr="00F67FC4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F67FC4">
              <w:rPr>
                <w:rFonts w:cs="Times New Roman"/>
                <w:lang w:val="ru-RU"/>
              </w:rPr>
              <w:t>церемонії</w:t>
            </w:r>
            <w:proofErr w:type="spellEnd"/>
            <w:r w:rsidRPr="00F67FC4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F67FC4">
              <w:rPr>
                <w:rFonts w:cs="Times New Roman"/>
                <w:lang w:val="ru-RU"/>
              </w:rPr>
              <w:t>відкриття</w:t>
            </w:r>
            <w:proofErr w:type="spellEnd"/>
            <w:r w:rsidRPr="00F67FC4">
              <w:rPr>
                <w:rFonts w:cs="Times New Roman"/>
                <w:lang w:val="ru-RU"/>
              </w:rPr>
              <w:t xml:space="preserve"> фестивалю</w:t>
            </w:r>
          </w:p>
        </w:tc>
        <w:tc>
          <w:tcPr>
            <w:tcW w:w="1275" w:type="dxa"/>
          </w:tcPr>
          <w:p w14:paraId="6076D618" w14:textId="77777777" w:rsidR="00F67FC4" w:rsidRPr="00F67FC4" w:rsidRDefault="00F67FC4" w:rsidP="00FD6028">
            <w:pPr>
              <w:rPr>
                <w:rFonts w:cs="Times New Roman"/>
              </w:rPr>
            </w:pPr>
            <w:proofErr w:type="spellStart"/>
            <w:r w:rsidRPr="00F67FC4">
              <w:rPr>
                <w:rFonts w:cs="Times New Roman"/>
              </w:rPr>
              <w:t>посл</w:t>
            </w:r>
            <w:proofErr w:type="spellEnd"/>
            <w:r w:rsidRPr="00F67FC4">
              <w:rPr>
                <w:rFonts w:cs="Times New Roman"/>
              </w:rPr>
              <w:t>.</w:t>
            </w:r>
          </w:p>
        </w:tc>
        <w:tc>
          <w:tcPr>
            <w:tcW w:w="1389" w:type="dxa"/>
          </w:tcPr>
          <w:p w14:paraId="4A00477C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1</w:t>
            </w:r>
          </w:p>
        </w:tc>
      </w:tr>
      <w:tr w:rsidR="00F67FC4" w:rsidRPr="00F67FC4" w14:paraId="4E17565E" w14:textId="77777777" w:rsidTr="00DA7BED">
        <w:tc>
          <w:tcPr>
            <w:tcW w:w="436" w:type="dxa"/>
          </w:tcPr>
          <w:p w14:paraId="4BA6EB5B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5</w:t>
            </w:r>
          </w:p>
        </w:tc>
        <w:tc>
          <w:tcPr>
            <w:tcW w:w="4980" w:type="dxa"/>
          </w:tcPr>
          <w:p w14:paraId="5D9FE6C3" w14:textId="77777777" w:rsidR="00F67FC4" w:rsidRPr="00755A42" w:rsidRDefault="00F67FC4" w:rsidP="00FD6028">
            <w:pPr>
              <w:rPr>
                <w:rFonts w:cs="Times New Roman"/>
                <w:lang w:val="ru-RU"/>
              </w:rPr>
            </w:pPr>
            <w:proofErr w:type="spellStart"/>
            <w:r w:rsidRPr="00755A42">
              <w:rPr>
                <w:rFonts w:cs="Times New Roman"/>
                <w:lang w:val="ru-RU"/>
              </w:rPr>
              <w:t>Розробка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сценарію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церемонії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закриття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фестивалю</w:t>
            </w:r>
          </w:p>
        </w:tc>
        <w:tc>
          <w:tcPr>
            <w:tcW w:w="1275" w:type="dxa"/>
          </w:tcPr>
          <w:p w14:paraId="5A64A579" w14:textId="77777777" w:rsidR="00F67FC4" w:rsidRPr="00F67FC4" w:rsidRDefault="00F67FC4" w:rsidP="00FD6028">
            <w:pPr>
              <w:rPr>
                <w:rFonts w:cs="Times New Roman"/>
              </w:rPr>
            </w:pPr>
            <w:proofErr w:type="spellStart"/>
            <w:r w:rsidRPr="00F67FC4">
              <w:rPr>
                <w:rFonts w:cs="Times New Roman"/>
              </w:rPr>
              <w:t>посл</w:t>
            </w:r>
            <w:proofErr w:type="spellEnd"/>
            <w:r w:rsidRPr="00F67FC4">
              <w:rPr>
                <w:rFonts w:cs="Times New Roman"/>
              </w:rPr>
              <w:t>.</w:t>
            </w:r>
          </w:p>
        </w:tc>
        <w:tc>
          <w:tcPr>
            <w:tcW w:w="1389" w:type="dxa"/>
          </w:tcPr>
          <w:p w14:paraId="622CFC9B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1</w:t>
            </w:r>
          </w:p>
        </w:tc>
      </w:tr>
      <w:tr w:rsidR="00F67FC4" w:rsidRPr="00F67FC4" w14:paraId="08E9422D" w14:textId="77777777" w:rsidTr="00DA7BED">
        <w:tc>
          <w:tcPr>
            <w:tcW w:w="436" w:type="dxa"/>
          </w:tcPr>
          <w:p w14:paraId="7059381A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6</w:t>
            </w:r>
          </w:p>
        </w:tc>
        <w:tc>
          <w:tcPr>
            <w:tcW w:w="4980" w:type="dxa"/>
          </w:tcPr>
          <w:p w14:paraId="29CA2320" w14:textId="77777777" w:rsidR="00F67FC4" w:rsidRPr="00755A42" w:rsidRDefault="00F67FC4" w:rsidP="00FD6028">
            <w:pPr>
              <w:rPr>
                <w:rFonts w:cs="Times New Roman"/>
                <w:lang w:val="ru-RU"/>
              </w:rPr>
            </w:pPr>
            <w:proofErr w:type="spellStart"/>
            <w:r w:rsidRPr="00755A42">
              <w:rPr>
                <w:rFonts w:cs="Times New Roman"/>
                <w:lang w:val="ru-RU"/>
              </w:rPr>
              <w:t>Залучення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артистів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до </w:t>
            </w:r>
            <w:proofErr w:type="spellStart"/>
            <w:r w:rsidRPr="00755A42">
              <w:rPr>
                <w:rFonts w:cs="Times New Roman"/>
                <w:lang w:val="ru-RU"/>
              </w:rPr>
              <w:t>церемоній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відкриття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та </w:t>
            </w:r>
            <w:proofErr w:type="spellStart"/>
            <w:r w:rsidRPr="00755A42">
              <w:rPr>
                <w:rFonts w:cs="Times New Roman"/>
                <w:lang w:val="ru-RU"/>
              </w:rPr>
              <w:t>закриття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фестивалю</w:t>
            </w:r>
          </w:p>
        </w:tc>
        <w:tc>
          <w:tcPr>
            <w:tcW w:w="1275" w:type="dxa"/>
          </w:tcPr>
          <w:p w14:paraId="4AB248D5" w14:textId="77777777" w:rsidR="00F67FC4" w:rsidRPr="00F67FC4" w:rsidRDefault="00F67FC4" w:rsidP="00FD6028">
            <w:pPr>
              <w:rPr>
                <w:rFonts w:cs="Times New Roman"/>
              </w:rPr>
            </w:pPr>
            <w:proofErr w:type="spellStart"/>
            <w:r w:rsidRPr="00F67FC4">
              <w:rPr>
                <w:rFonts w:cs="Times New Roman"/>
              </w:rPr>
              <w:t>посл</w:t>
            </w:r>
            <w:proofErr w:type="spellEnd"/>
            <w:r w:rsidRPr="00F67FC4">
              <w:rPr>
                <w:rFonts w:cs="Times New Roman"/>
              </w:rPr>
              <w:t>.</w:t>
            </w:r>
          </w:p>
        </w:tc>
        <w:tc>
          <w:tcPr>
            <w:tcW w:w="1389" w:type="dxa"/>
          </w:tcPr>
          <w:p w14:paraId="34A0F4C9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5</w:t>
            </w:r>
          </w:p>
        </w:tc>
      </w:tr>
      <w:tr w:rsidR="00F67FC4" w:rsidRPr="00F67FC4" w14:paraId="6F808793" w14:textId="77777777" w:rsidTr="00DA7BED">
        <w:tc>
          <w:tcPr>
            <w:tcW w:w="436" w:type="dxa"/>
          </w:tcPr>
          <w:p w14:paraId="779C79AF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7</w:t>
            </w:r>
          </w:p>
        </w:tc>
        <w:tc>
          <w:tcPr>
            <w:tcW w:w="4980" w:type="dxa"/>
          </w:tcPr>
          <w:p w14:paraId="48F51766" w14:textId="77777777" w:rsidR="00F67FC4" w:rsidRPr="00755A42" w:rsidRDefault="00F67FC4" w:rsidP="00FD6028">
            <w:pPr>
              <w:rPr>
                <w:rFonts w:cs="Times New Roman"/>
                <w:lang w:val="ru-RU"/>
              </w:rPr>
            </w:pPr>
            <w:proofErr w:type="spellStart"/>
            <w:r w:rsidRPr="00755A42">
              <w:rPr>
                <w:rFonts w:cs="Times New Roman"/>
                <w:lang w:val="ru-RU"/>
              </w:rPr>
              <w:t>Послуга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з </w:t>
            </w:r>
            <w:proofErr w:type="spellStart"/>
            <w:r w:rsidRPr="00755A42">
              <w:rPr>
                <w:rFonts w:cs="Times New Roman"/>
                <w:lang w:val="ru-RU"/>
              </w:rPr>
              <w:t>забезпечення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r w:rsidRPr="00F67FC4">
              <w:rPr>
                <w:rFonts w:cs="Times New Roman"/>
              </w:rPr>
              <w:t>LED</w:t>
            </w:r>
            <w:r w:rsidRPr="00755A42">
              <w:rPr>
                <w:rFonts w:cs="Times New Roman"/>
                <w:lang w:val="ru-RU"/>
              </w:rPr>
              <w:t>-</w:t>
            </w:r>
            <w:proofErr w:type="spellStart"/>
            <w:r w:rsidRPr="00755A42">
              <w:rPr>
                <w:rFonts w:cs="Times New Roman"/>
                <w:lang w:val="ru-RU"/>
              </w:rPr>
              <w:t>екраном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r w:rsidRPr="00F67FC4">
              <w:rPr>
                <w:rFonts w:cs="Times New Roman"/>
              </w:rPr>
              <w:t>P</w:t>
            </w:r>
            <w:r w:rsidRPr="00755A42">
              <w:rPr>
                <w:rFonts w:cs="Times New Roman"/>
                <w:lang w:val="ru-RU"/>
              </w:rPr>
              <w:t xml:space="preserve">4.81 </w:t>
            </w:r>
            <w:proofErr w:type="spellStart"/>
            <w:r w:rsidRPr="00755A42">
              <w:rPr>
                <w:rFonts w:cs="Times New Roman"/>
                <w:lang w:val="ru-RU"/>
              </w:rPr>
              <w:t>або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еквіваленту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, </w:t>
            </w:r>
            <w:proofErr w:type="spellStart"/>
            <w:r w:rsidRPr="00755A42">
              <w:rPr>
                <w:rFonts w:cs="Times New Roman"/>
                <w:lang w:val="ru-RU"/>
              </w:rPr>
              <w:t>розмір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9х3 м </w:t>
            </w:r>
            <w:proofErr w:type="spellStart"/>
            <w:r w:rsidRPr="00755A42">
              <w:rPr>
                <w:rFonts w:cs="Times New Roman"/>
                <w:lang w:val="ru-RU"/>
              </w:rPr>
              <w:t>сценічного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майданчику</w:t>
            </w:r>
            <w:proofErr w:type="spellEnd"/>
          </w:p>
        </w:tc>
        <w:tc>
          <w:tcPr>
            <w:tcW w:w="1275" w:type="dxa"/>
          </w:tcPr>
          <w:p w14:paraId="7D8F8263" w14:textId="77777777" w:rsidR="00F67FC4" w:rsidRPr="00F67FC4" w:rsidRDefault="00F67FC4" w:rsidP="00FD6028">
            <w:pPr>
              <w:rPr>
                <w:rFonts w:cs="Times New Roman"/>
              </w:rPr>
            </w:pPr>
            <w:proofErr w:type="spellStart"/>
            <w:r w:rsidRPr="00F67FC4">
              <w:rPr>
                <w:rFonts w:cs="Times New Roman"/>
              </w:rPr>
              <w:t>посл</w:t>
            </w:r>
            <w:proofErr w:type="spellEnd"/>
            <w:r w:rsidRPr="00F67FC4">
              <w:rPr>
                <w:rFonts w:cs="Times New Roman"/>
              </w:rPr>
              <w:t>.</w:t>
            </w:r>
          </w:p>
        </w:tc>
        <w:tc>
          <w:tcPr>
            <w:tcW w:w="1389" w:type="dxa"/>
          </w:tcPr>
          <w:p w14:paraId="058A041C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7</w:t>
            </w:r>
          </w:p>
        </w:tc>
      </w:tr>
      <w:tr w:rsidR="00F67FC4" w:rsidRPr="00F67FC4" w14:paraId="26915C83" w14:textId="77777777" w:rsidTr="00DA7BED">
        <w:tc>
          <w:tcPr>
            <w:tcW w:w="436" w:type="dxa"/>
          </w:tcPr>
          <w:p w14:paraId="30DDFCCD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8</w:t>
            </w:r>
          </w:p>
        </w:tc>
        <w:tc>
          <w:tcPr>
            <w:tcW w:w="4980" w:type="dxa"/>
          </w:tcPr>
          <w:p w14:paraId="4F381B9D" w14:textId="77777777" w:rsidR="00F67FC4" w:rsidRPr="00755A42" w:rsidRDefault="00F67FC4" w:rsidP="00FD6028">
            <w:pPr>
              <w:rPr>
                <w:rFonts w:cs="Times New Roman"/>
                <w:lang w:val="ru-RU"/>
              </w:rPr>
            </w:pPr>
            <w:proofErr w:type="spellStart"/>
            <w:r w:rsidRPr="00755A42">
              <w:rPr>
                <w:rFonts w:cs="Times New Roman"/>
                <w:lang w:val="ru-RU"/>
              </w:rPr>
              <w:t>Послуга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з </w:t>
            </w:r>
            <w:proofErr w:type="spellStart"/>
            <w:r w:rsidRPr="00755A42">
              <w:rPr>
                <w:rFonts w:cs="Times New Roman"/>
                <w:lang w:val="ru-RU"/>
              </w:rPr>
              <w:t>забезпечення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системи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кріплення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r w:rsidRPr="00F67FC4">
              <w:rPr>
                <w:rFonts w:cs="Times New Roman"/>
              </w:rPr>
              <w:t>LED</w:t>
            </w:r>
            <w:r w:rsidRPr="00755A42">
              <w:rPr>
                <w:rFonts w:cs="Times New Roman"/>
                <w:lang w:val="ru-RU"/>
              </w:rPr>
              <w:t>-</w:t>
            </w:r>
            <w:proofErr w:type="spellStart"/>
            <w:r w:rsidRPr="00755A42">
              <w:rPr>
                <w:rFonts w:cs="Times New Roman"/>
                <w:lang w:val="ru-RU"/>
              </w:rPr>
              <w:t>екрану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або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еквіваленту</w:t>
            </w:r>
            <w:proofErr w:type="spellEnd"/>
          </w:p>
        </w:tc>
        <w:tc>
          <w:tcPr>
            <w:tcW w:w="1275" w:type="dxa"/>
          </w:tcPr>
          <w:p w14:paraId="36883964" w14:textId="77777777" w:rsidR="00F67FC4" w:rsidRPr="00F67FC4" w:rsidRDefault="00F67FC4" w:rsidP="00FD6028">
            <w:pPr>
              <w:rPr>
                <w:rFonts w:cs="Times New Roman"/>
              </w:rPr>
            </w:pPr>
            <w:proofErr w:type="spellStart"/>
            <w:r w:rsidRPr="00F67FC4">
              <w:rPr>
                <w:rFonts w:cs="Times New Roman"/>
              </w:rPr>
              <w:t>посл</w:t>
            </w:r>
            <w:proofErr w:type="spellEnd"/>
            <w:r w:rsidRPr="00F67FC4">
              <w:rPr>
                <w:rFonts w:cs="Times New Roman"/>
              </w:rPr>
              <w:t>.</w:t>
            </w:r>
          </w:p>
        </w:tc>
        <w:tc>
          <w:tcPr>
            <w:tcW w:w="1389" w:type="dxa"/>
          </w:tcPr>
          <w:p w14:paraId="230E85A0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7</w:t>
            </w:r>
          </w:p>
        </w:tc>
      </w:tr>
      <w:tr w:rsidR="00F67FC4" w:rsidRPr="00F67FC4" w14:paraId="1EE51F61" w14:textId="77777777" w:rsidTr="00DA7BED">
        <w:tc>
          <w:tcPr>
            <w:tcW w:w="436" w:type="dxa"/>
          </w:tcPr>
          <w:p w14:paraId="3196D85F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9</w:t>
            </w:r>
          </w:p>
        </w:tc>
        <w:tc>
          <w:tcPr>
            <w:tcW w:w="4980" w:type="dxa"/>
          </w:tcPr>
          <w:p w14:paraId="02F772A2" w14:textId="77777777" w:rsidR="00F67FC4" w:rsidRPr="00755A42" w:rsidRDefault="00F67FC4" w:rsidP="00FD6028">
            <w:pPr>
              <w:rPr>
                <w:rFonts w:cs="Times New Roman"/>
                <w:lang w:val="ru-RU"/>
              </w:rPr>
            </w:pPr>
            <w:proofErr w:type="spellStart"/>
            <w:r w:rsidRPr="00755A42">
              <w:rPr>
                <w:rFonts w:cs="Times New Roman"/>
                <w:lang w:val="ru-RU"/>
              </w:rPr>
              <w:t>Послуга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з </w:t>
            </w:r>
            <w:proofErr w:type="spellStart"/>
            <w:r w:rsidRPr="00755A42">
              <w:rPr>
                <w:rFonts w:cs="Times New Roman"/>
                <w:lang w:val="ru-RU"/>
              </w:rPr>
              <w:t>забезпечення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професійного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медіасерверу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або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еквіваленту</w:t>
            </w:r>
            <w:proofErr w:type="spellEnd"/>
          </w:p>
        </w:tc>
        <w:tc>
          <w:tcPr>
            <w:tcW w:w="1275" w:type="dxa"/>
          </w:tcPr>
          <w:p w14:paraId="69F55437" w14:textId="77777777" w:rsidR="00F67FC4" w:rsidRPr="00F67FC4" w:rsidRDefault="00F67FC4" w:rsidP="00FD6028">
            <w:pPr>
              <w:rPr>
                <w:rFonts w:cs="Times New Roman"/>
              </w:rPr>
            </w:pPr>
            <w:proofErr w:type="spellStart"/>
            <w:r w:rsidRPr="00F67FC4">
              <w:rPr>
                <w:rFonts w:cs="Times New Roman"/>
              </w:rPr>
              <w:t>посл</w:t>
            </w:r>
            <w:proofErr w:type="spellEnd"/>
            <w:r w:rsidRPr="00F67FC4">
              <w:rPr>
                <w:rFonts w:cs="Times New Roman"/>
              </w:rPr>
              <w:t>.</w:t>
            </w:r>
          </w:p>
        </w:tc>
        <w:tc>
          <w:tcPr>
            <w:tcW w:w="1389" w:type="dxa"/>
          </w:tcPr>
          <w:p w14:paraId="03ACB800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7</w:t>
            </w:r>
          </w:p>
        </w:tc>
      </w:tr>
      <w:tr w:rsidR="00F67FC4" w:rsidRPr="00F67FC4" w14:paraId="681D3A62" w14:textId="77777777" w:rsidTr="00DA7BED">
        <w:tc>
          <w:tcPr>
            <w:tcW w:w="436" w:type="dxa"/>
          </w:tcPr>
          <w:p w14:paraId="56F18435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10</w:t>
            </w:r>
          </w:p>
        </w:tc>
        <w:tc>
          <w:tcPr>
            <w:tcW w:w="4980" w:type="dxa"/>
          </w:tcPr>
          <w:p w14:paraId="0A69D965" w14:textId="77777777" w:rsidR="00F67FC4" w:rsidRPr="00755A42" w:rsidRDefault="00F67FC4" w:rsidP="00FD6028">
            <w:pPr>
              <w:rPr>
                <w:rFonts w:cs="Times New Roman"/>
                <w:lang w:val="ru-RU"/>
              </w:rPr>
            </w:pPr>
            <w:proofErr w:type="spellStart"/>
            <w:r w:rsidRPr="00755A42">
              <w:rPr>
                <w:rFonts w:cs="Times New Roman"/>
                <w:lang w:val="ru-RU"/>
              </w:rPr>
              <w:t>Послуга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з </w:t>
            </w:r>
            <w:proofErr w:type="spellStart"/>
            <w:r w:rsidRPr="00755A42">
              <w:rPr>
                <w:rFonts w:cs="Times New Roman"/>
                <w:lang w:val="ru-RU"/>
              </w:rPr>
              <w:t>забезпечення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майданчика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мультимедійного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проектору не </w:t>
            </w:r>
            <w:proofErr w:type="spellStart"/>
            <w:r w:rsidRPr="00755A42">
              <w:rPr>
                <w:rFonts w:cs="Times New Roman"/>
                <w:lang w:val="ru-RU"/>
              </w:rPr>
              <w:t>менше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20 000 </w:t>
            </w:r>
            <w:proofErr w:type="spellStart"/>
            <w:r w:rsidRPr="00755A42">
              <w:rPr>
                <w:rFonts w:cs="Times New Roman"/>
                <w:lang w:val="ru-RU"/>
              </w:rPr>
              <w:t>люменів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або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еквіваленту</w:t>
            </w:r>
            <w:proofErr w:type="spellEnd"/>
          </w:p>
        </w:tc>
        <w:tc>
          <w:tcPr>
            <w:tcW w:w="1275" w:type="dxa"/>
          </w:tcPr>
          <w:p w14:paraId="19C5C000" w14:textId="77777777" w:rsidR="00F67FC4" w:rsidRPr="00F67FC4" w:rsidRDefault="00F67FC4" w:rsidP="00FD6028">
            <w:pPr>
              <w:rPr>
                <w:rFonts w:cs="Times New Roman"/>
              </w:rPr>
            </w:pPr>
            <w:proofErr w:type="spellStart"/>
            <w:r w:rsidRPr="00F67FC4">
              <w:rPr>
                <w:rFonts w:cs="Times New Roman"/>
              </w:rPr>
              <w:t>посл</w:t>
            </w:r>
            <w:proofErr w:type="spellEnd"/>
            <w:r w:rsidRPr="00F67FC4">
              <w:rPr>
                <w:rFonts w:cs="Times New Roman"/>
              </w:rPr>
              <w:t>.</w:t>
            </w:r>
          </w:p>
        </w:tc>
        <w:tc>
          <w:tcPr>
            <w:tcW w:w="1389" w:type="dxa"/>
          </w:tcPr>
          <w:p w14:paraId="52637E57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7</w:t>
            </w:r>
          </w:p>
        </w:tc>
      </w:tr>
      <w:tr w:rsidR="00F67FC4" w:rsidRPr="00F67FC4" w14:paraId="03A49FED" w14:textId="77777777" w:rsidTr="00DA7BED">
        <w:tc>
          <w:tcPr>
            <w:tcW w:w="436" w:type="dxa"/>
          </w:tcPr>
          <w:p w14:paraId="4455A7E1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11</w:t>
            </w:r>
          </w:p>
        </w:tc>
        <w:tc>
          <w:tcPr>
            <w:tcW w:w="4980" w:type="dxa"/>
          </w:tcPr>
          <w:p w14:paraId="25163A42" w14:textId="77777777" w:rsidR="00F67FC4" w:rsidRPr="00755A42" w:rsidRDefault="00F67FC4" w:rsidP="00FD6028">
            <w:pPr>
              <w:rPr>
                <w:rFonts w:cs="Times New Roman"/>
                <w:lang w:val="ru-RU"/>
              </w:rPr>
            </w:pPr>
            <w:proofErr w:type="spellStart"/>
            <w:r w:rsidRPr="00755A42">
              <w:rPr>
                <w:rFonts w:cs="Times New Roman"/>
                <w:lang w:val="ru-RU"/>
              </w:rPr>
              <w:t>Послуга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з </w:t>
            </w:r>
            <w:proofErr w:type="spellStart"/>
            <w:r w:rsidRPr="00755A42">
              <w:rPr>
                <w:rFonts w:cs="Times New Roman"/>
                <w:lang w:val="ru-RU"/>
              </w:rPr>
              <w:t>забезпечення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майданчика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професійною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лінійною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акустично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. системою </w:t>
            </w:r>
            <w:proofErr w:type="spellStart"/>
            <w:r w:rsidRPr="00755A42">
              <w:rPr>
                <w:rFonts w:cs="Times New Roman"/>
                <w:lang w:val="ru-RU"/>
              </w:rPr>
              <w:t>або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еквівалент</w:t>
            </w:r>
            <w:proofErr w:type="spellEnd"/>
          </w:p>
        </w:tc>
        <w:tc>
          <w:tcPr>
            <w:tcW w:w="1275" w:type="dxa"/>
          </w:tcPr>
          <w:p w14:paraId="60C5AF72" w14:textId="77777777" w:rsidR="00F67FC4" w:rsidRPr="00F67FC4" w:rsidRDefault="00F67FC4" w:rsidP="00FD6028">
            <w:pPr>
              <w:rPr>
                <w:rFonts w:cs="Times New Roman"/>
              </w:rPr>
            </w:pPr>
            <w:proofErr w:type="spellStart"/>
            <w:r w:rsidRPr="00F67FC4">
              <w:rPr>
                <w:rFonts w:cs="Times New Roman"/>
              </w:rPr>
              <w:t>посл</w:t>
            </w:r>
            <w:proofErr w:type="spellEnd"/>
            <w:r w:rsidRPr="00F67FC4">
              <w:rPr>
                <w:rFonts w:cs="Times New Roman"/>
              </w:rPr>
              <w:t>.</w:t>
            </w:r>
          </w:p>
        </w:tc>
        <w:tc>
          <w:tcPr>
            <w:tcW w:w="1389" w:type="dxa"/>
          </w:tcPr>
          <w:p w14:paraId="1AE88E78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7</w:t>
            </w:r>
          </w:p>
        </w:tc>
      </w:tr>
      <w:tr w:rsidR="00F67FC4" w:rsidRPr="00F67FC4" w14:paraId="5CEE167F" w14:textId="77777777" w:rsidTr="00DA7BED">
        <w:tc>
          <w:tcPr>
            <w:tcW w:w="436" w:type="dxa"/>
          </w:tcPr>
          <w:p w14:paraId="5D97EDE9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12</w:t>
            </w:r>
          </w:p>
        </w:tc>
        <w:tc>
          <w:tcPr>
            <w:tcW w:w="4980" w:type="dxa"/>
          </w:tcPr>
          <w:p w14:paraId="288EE0EF" w14:textId="77777777" w:rsidR="00F67FC4" w:rsidRPr="00755A42" w:rsidRDefault="00F67FC4" w:rsidP="00FD6028">
            <w:pPr>
              <w:rPr>
                <w:rFonts w:cs="Times New Roman"/>
                <w:lang w:val="ru-RU"/>
              </w:rPr>
            </w:pPr>
            <w:proofErr w:type="spellStart"/>
            <w:r w:rsidRPr="00755A42">
              <w:rPr>
                <w:rFonts w:cs="Times New Roman"/>
                <w:lang w:val="ru-RU"/>
              </w:rPr>
              <w:t>Послуга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з </w:t>
            </w:r>
            <w:proofErr w:type="spellStart"/>
            <w:r w:rsidRPr="00755A42">
              <w:rPr>
                <w:rFonts w:cs="Times New Roman"/>
                <w:lang w:val="ru-RU"/>
              </w:rPr>
              <w:t>забезпечення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майданчика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звуковими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моніторами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або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еквівалент</w:t>
            </w:r>
            <w:proofErr w:type="spellEnd"/>
          </w:p>
        </w:tc>
        <w:tc>
          <w:tcPr>
            <w:tcW w:w="1275" w:type="dxa"/>
          </w:tcPr>
          <w:p w14:paraId="0C57E9C6" w14:textId="77777777" w:rsidR="00F67FC4" w:rsidRPr="00F67FC4" w:rsidRDefault="00F67FC4" w:rsidP="00FD6028">
            <w:pPr>
              <w:rPr>
                <w:rFonts w:cs="Times New Roman"/>
              </w:rPr>
            </w:pPr>
            <w:proofErr w:type="spellStart"/>
            <w:r w:rsidRPr="00F67FC4">
              <w:rPr>
                <w:rFonts w:cs="Times New Roman"/>
              </w:rPr>
              <w:t>посл</w:t>
            </w:r>
            <w:proofErr w:type="spellEnd"/>
            <w:r w:rsidRPr="00F67FC4">
              <w:rPr>
                <w:rFonts w:cs="Times New Roman"/>
              </w:rPr>
              <w:t>.</w:t>
            </w:r>
          </w:p>
        </w:tc>
        <w:tc>
          <w:tcPr>
            <w:tcW w:w="1389" w:type="dxa"/>
          </w:tcPr>
          <w:p w14:paraId="23B00635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70</w:t>
            </w:r>
          </w:p>
        </w:tc>
      </w:tr>
      <w:tr w:rsidR="00F67FC4" w:rsidRPr="00F67FC4" w14:paraId="36970983" w14:textId="77777777" w:rsidTr="00DA7BED">
        <w:tc>
          <w:tcPr>
            <w:tcW w:w="436" w:type="dxa"/>
          </w:tcPr>
          <w:p w14:paraId="34E1F076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13</w:t>
            </w:r>
          </w:p>
        </w:tc>
        <w:tc>
          <w:tcPr>
            <w:tcW w:w="4980" w:type="dxa"/>
          </w:tcPr>
          <w:p w14:paraId="5AD2AF0A" w14:textId="77777777" w:rsidR="00F67FC4" w:rsidRPr="00F67FC4" w:rsidRDefault="00F67FC4" w:rsidP="00FD6028">
            <w:pPr>
              <w:rPr>
                <w:rFonts w:cs="Times New Roman"/>
              </w:rPr>
            </w:pPr>
            <w:proofErr w:type="spellStart"/>
            <w:r w:rsidRPr="00F67FC4">
              <w:rPr>
                <w:rFonts w:cs="Times New Roman"/>
              </w:rPr>
              <w:t>Послуга</w:t>
            </w:r>
            <w:proofErr w:type="spellEnd"/>
            <w:r w:rsidRPr="00F67FC4">
              <w:rPr>
                <w:rFonts w:cs="Times New Roman"/>
              </w:rPr>
              <w:t xml:space="preserve"> з </w:t>
            </w:r>
            <w:proofErr w:type="spellStart"/>
            <w:r w:rsidRPr="00F67FC4">
              <w:rPr>
                <w:rFonts w:cs="Times New Roman"/>
              </w:rPr>
              <w:t>забезпечення</w:t>
            </w:r>
            <w:proofErr w:type="spellEnd"/>
            <w:r w:rsidRPr="00F67FC4">
              <w:rPr>
                <w:rFonts w:cs="Times New Roman"/>
              </w:rPr>
              <w:t xml:space="preserve"> </w:t>
            </w:r>
            <w:proofErr w:type="spellStart"/>
            <w:r w:rsidRPr="00F67FC4">
              <w:rPr>
                <w:rFonts w:cs="Times New Roman"/>
              </w:rPr>
              <w:t>майданчика</w:t>
            </w:r>
            <w:proofErr w:type="spellEnd"/>
            <w:r w:rsidRPr="00F67FC4">
              <w:rPr>
                <w:rFonts w:cs="Times New Roman"/>
              </w:rPr>
              <w:t xml:space="preserve"> </w:t>
            </w:r>
            <w:proofErr w:type="spellStart"/>
            <w:r w:rsidRPr="00F67FC4">
              <w:rPr>
                <w:rFonts w:cs="Times New Roman"/>
              </w:rPr>
              <w:t>цифровим</w:t>
            </w:r>
            <w:proofErr w:type="spellEnd"/>
            <w:r w:rsidRPr="00F67FC4">
              <w:rPr>
                <w:rFonts w:cs="Times New Roman"/>
              </w:rPr>
              <w:t xml:space="preserve"> </w:t>
            </w:r>
            <w:proofErr w:type="spellStart"/>
            <w:r w:rsidRPr="00F67FC4">
              <w:rPr>
                <w:rFonts w:cs="Times New Roman"/>
              </w:rPr>
              <w:t>мікшерним</w:t>
            </w:r>
            <w:proofErr w:type="spellEnd"/>
            <w:r w:rsidRPr="00F67FC4">
              <w:rPr>
                <w:rFonts w:cs="Times New Roman"/>
              </w:rPr>
              <w:t xml:space="preserve"> </w:t>
            </w:r>
            <w:proofErr w:type="spellStart"/>
            <w:r w:rsidRPr="00F67FC4">
              <w:rPr>
                <w:rFonts w:cs="Times New Roman"/>
              </w:rPr>
              <w:t>пультом</w:t>
            </w:r>
            <w:proofErr w:type="spellEnd"/>
            <w:r w:rsidRPr="00F67FC4">
              <w:rPr>
                <w:rFonts w:cs="Times New Roman"/>
              </w:rPr>
              <w:t xml:space="preserve"> Yamaha CL5 / Midas M32 / </w:t>
            </w:r>
            <w:proofErr w:type="spellStart"/>
            <w:r w:rsidRPr="00F67FC4">
              <w:rPr>
                <w:rFonts w:cs="Times New Roman"/>
              </w:rPr>
              <w:t>Behringer</w:t>
            </w:r>
            <w:proofErr w:type="spellEnd"/>
            <w:r w:rsidRPr="00F67FC4">
              <w:rPr>
                <w:rFonts w:cs="Times New Roman"/>
              </w:rPr>
              <w:t xml:space="preserve"> X32 </w:t>
            </w:r>
            <w:proofErr w:type="spellStart"/>
            <w:r w:rsidRPr="00F67FC4">
              <w:rPr>
                <w:rFonts w:cs="Times New Roman"/>
              </w:rPr>
              <w:t>або</w:t>
            </w:r>
            <w:proofErr w:type="spellEnd"/>
            <w:r w:rsidRPr="00F67FC4">
              <w:rPr>
                <w:rFonts w:cs="Times New Roman"/>
              </w:rPr>
              <w:t xml:space="preserve"> </w:t>
            </w:r>
            <w:proofErr w:type="spellStart"/>
            <w:r w:rsidRPr="00F67FC4">
              <w:rPr>
                <w:rFonts w:cs="Times New Roman"/>
              </w:rPr>
              <w:t>еквівалент</w:t>
            </w:r>
            <w:proofErr w:type="spellEnd"/>
          </w:p>
        </w:tc>
        <w:tc>
          <w:tcPr>
            <w:tcW w:w="1275" w:type="dxa"/>
          </w:tcPr>
          <w:p w14:paraId="5F91FA1B" w14:textId="77777777" w:rsidR="00F67FC4" w:rsidRPr="00F67FC4" w:rsidRDefault="00F67FC4" w:rsidP="00FD6028">
            <w:pPr>
              <w:rPr>
                <w:rFonts w:cs="Times New Roman"/>
              </w:rPr>
            </w:pPr>
            <w:proofErr w:type="spellStart"/>
            <w:r w:rsidRPr="00F67FC4">
              <w:rPr>
                <w:rFonts w:cs="Times New Roman"/>
              </w:rPr>
              <w:t>посл</w:t>
            </w:r>
            <w:proofErr w:type="spellEnd"/>
            <w:r w:rsidRPr="00F67FC4">
              <w:rPr>
                <w:rFonts w:cs="Times New Roman"/>
              </w:rPr>
              <w:t>.</w:t>
            </w:r>
          </w:p>
        </w:tc>
        <w:tc>
          <w:tcPr>
            <w:tcW w:w="1389" w:type="dxa"/>
          </w:tcPr>
          <w:p w14:paraId="7E34D817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7</w:t>
            </w:r>
          </w:p>
        </w:tc>
      </w:tr>
      <w:tr w:rsidR="00F67FC4" w:rsidRPr="00F67FC4" w14:paraId="455BA161" w14:textId="77777777" w:rsidTr="00DA7BED">
        <w:tc>
          <w:tcPr>
            <w:tcW w:w="436" w:type="dxa"/>
          </w:tcPr>
          <w:p w14:paraId="5B54B7E3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14</w:t>
            </w:r>
          </w:p>
        </w:tc>
        <w:tc>
          <w:tcPr>
            <w:tcW w:w="4980" w:type="dxa"/>
          </w:tcPr>
          <w:p w14:paraId="5C1F5C60" w14:textId="77777777" w:rsidR="00F67FC4" w:rsidRPr="00755A42" w:rsidRDefault="00F67FC4" w:rsidP="00FD6028">
            <w:pPr>
              <w:rPr>
                <w:rFonts w:cs="Times New Roman"/>
                <w:lang w:val="ru-RU"/>
              </w:rPr>
            </w:pPr>
            <w:proofErr w:type="spellStart"/>
            <w:r w:rsidRPr="00755A42">
              <w:rPr>
                <w:rFonts w:cs="Times New Roman"/>
                <w:lang w:val="ru-RU"/>
              </w:rPr>
              <w:t>Облаштування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сценічної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конструкції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з фермами, </w:t>
            </w:r>
            <w:proofErr w:type="spellStart"/>
            <w:r w:rsidRPr="00755A42">
              <w:rPr>
                <w:rFonts w:cs="Times New Roman"/>
                <w:lang w:val="ru-RU"/>
              </w:rPr>
              <w:t>розмір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12*8 метр </w:t>
            </w:r>
            <w:proofErr w:type="spellStart"/>
            <w:r w:rsidRPr="00755A42">
              <w:rPr>
                <w:rFonts w:cs="Times New Roman"/>
                <w:lang w:val="ru-RU"/>
              </w:rPr>
              <w:t>або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еквівалент</w:t>
            </w:r>
            <w:proofErr w:type="spellEnd"/>
          </w:p>
        </w:tc>
        <w:tc>
          <w:tcPr>
            <w:tcW w:w="1275" w:type="dxa"/>
          </w:tcPr>
          <w:p w14:paraId="3A27B1B5" w14:textId="77777777" w:rsidR="00F67FC4" w:rsidRPr="00F67FC4" w:rsidRDefault="00F67FC4" w:rsidP="00FD6028">
            <w:pPr>
              <w:rPr>
                <w:rFonts w:cs="Times New Roman"/>
              </w:rPr>
            </w:pPr>
            <w:proofErr w:type="spellStart"/>
            <w:r w:rsidRPr="00F67FC4">
              <w:rPr>
                <w:rFonts w:cs="Times New Roman"/>
              </w:rPr>
              <w:t>посл</w:t>
            </w:r>
            <w:proofErr w:type="spellEnd"/>
            <w:r w:rsidRPr="00F67FC4">
              <w:rPr>
                <w:rFonts w:cs="Times New Roman"/>
              </w:rPr>
              <w:t>.</w:t>
            </w:r>
          </w:p>
        </w:tc>
        <w:tc>
          <w:tcPr>
            <w:tcW w:w="1389" w:type="dxa"/>
          </w:tcPr>
          <w:p w14:paraId="1FD936A3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7</w:t>
            </w:r>
          </w:p>
        </w:tc>
      </w:tr>
      <w:tr w:rsidR="00F67FC4" w:rsidRPr="00F67FC4" w14:paraId="1F4A78F3" w14:textId="77777777" w:rsidTr="00DA7BED">
        <w:tc>
          <w:tcPr>
            <w:tcW w:w="436" w:type="dxa"/>
          </w:tcPr>
          <w:p w14:paraId="674AE732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lastRenderedPageBreak/>
              <w:t>15</w:t>
            </w:r>
          </w:p>
        </w:tc>
        <w:tc>
          <w:tcPr>
            <w:tcW w:w="4980" w:type="dxa"/>
          </w:tcPr>
          <w:p w14:paraId="3F9444A7" w14:textId="33A77D8E" w:rsidR="00F67FC4" w:rsidRPr="00755A42" w:rsidRDefault="00F67FC4" w:rsidP="00FD6028">
            <w:pPr>
              <w:rPr>
                <w:rFonts w:cs="Times New Roman"/>
                <w:lang w:val="ru-RU"/>
              </w:rPr>
            </w:pPr>
            <w:proofErr w:type="spellStart"/>
            <w:r w:rsidRPr="00755A42">
              <w:rPr>
                <w:rFonts w:cs="Times New Roman"/>
                <w:lang w:val="ru-RU"/>
              </w:rPr>
              <w:t>Послуга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з </w:t>
            </w:r>
            <w:proofErr w:type="spellStart"/>
            <w:r w:rsidRPr="00755A42">
              <w:rPr>
                <w:rFonts w:cs="Times New Roman"/>
                <w:lang w:val="ru-RU"/>
              </w:rPr>
              <w:t>забезпечення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майданчика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рухомими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світловими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755A42">
              <w:rPr>
                <w:rFonts w:cs="Times New Roman"/>
                <w:lang w:val="ru-RU"/>
              </w:rPr>
              <w:t>приладами</w:t>
            </w:r>
            <w:proofErr w:type="spellEnd"/>
            <w:r w:rsidRPr="00755A42">
              <w:rPr>
                <w:rFonts w:cs="Times New Roman"/>
                <w:lang w:val="ru-RU"/>
              </w:rPr>
              <w:t xml:space="preserve"> (</w:t>
            </w:r>
            <w:r w:rsidR="00E40DE6">
              <w:rPr>
                <w:rFonts w:cs="Times New Roman"/>
                <w:lang w:val="ru-RU"/>
              </w:rPr>
              <w:t xml:space="preserve">не </w:t>
            </w:r>
            <w:proofErr w:type="spellStart"/>
            <w:r w:rsidR="00E40DE6">
              <w:rPr>
                <w:rFonts w:cs="Times New Roman"/>
                <w:lang w:val="ru-RU"/>
              </w:rPr>
              <w:t>менше</w:t>
            </w:r>
            <w:proofErr w:type="spellEnd"/>
            <w:r w:rsidR="00E40DE6">
              <w:rPr>
                <w:rFonts w:cs="Times New Roman"/>
                <w:lang w:val="ru-RU"/>
              </w:rPr>
              <w:t xml:space="preserve"> </w:t>
            </w:r>
            <w:bookmarkStart w:id="0" w:name="_GoBack"/>
            <w:bookmarkEnd w:id="0"/>
            <w:r w:rsidRPr="00755A42">
              <w:rPr>
                <w:rFonts w:cs="Times New Roman"/>
                <w:lang w:val="ru-RU"/>
              </w:rPr>
              <w:t xml:space="preserve">22 </w:t>
            </w:r>
            <w:proofErr w:type="spellStart"/>
            <w:r w:rsidRPr="00755A42">
              <w:rPr>
                <w:rFonts w:cs="Times New Roman"/>
                <w:lang w:val="ru-RU"/>
              </w:rPr>
              <w:t>шт</w:t>
            </w:r>
            <w:proofErr w:type="spellEnd"/>
            <w:r w:rsidRPr="00755A42">
              <w:rPr>
                <w:rFonts w:cs="Times New Roman"/>
                <w:lang w:val="ru-RU"/>
              </w:rPr>
              <w:t>)</w:t>
            </w:r>
          </w:p>
        </w:tc>
        <w:tc>
          <w:tcPr>
            <w:tcW w:w="1275" w:type="dxa"/>
          </w:tcPr>
          <w:p w14:paraId="361A8C31" w14:textId="77777777" w:rsidR="00F67FC4" w:rsidRPr="00F67FC4" w:rsidRDefault="00F67FC4" w:rsidP="00FD6028">
            <w:pPr>
              <w:rPr>
                <w:rFonts w:cs="Times New Roman"/>
              </w:rPr>
            </w:pPr>
            <w:proofErr w:type="spellStart"/>
            <w:r w:rsidRPr="00F67FC4">
              <w:rPr>
                <w:rFonts w:cs="Times New Roman"/>
              </w:rPr>
              <w:t>посл</w:t>
            </w:r>
            <w:proofErr w:type="spellEnd"/>
            <w:r w:rsidRPr="00F67FC4">
              <w:rPr>
                <w:rFonts w:cs="Times New Roman"/>
              </w:rPr>
              <w:t>.</w:t>
            </w:r>
          </w:p>
        </w:tc>
        <w:tc>
          <w:tcPr>
            <w:tcW w:w="1389" w:type="dxa"/>
          </w:tcPr>
          <w:p w14:paraId="3380FF41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7</w:t>
            </w:r>
          </w:p>
        </w:tc>
      </w:tr>
      <w:tr w:rsidR="00F67FC4" w:rsidRPr="00F67FC4" w14:paraId="36717AD9" w14:textId="77777777" w:rsidTr="00DA7BED">
        <w:tc>
          <w:tcPr>
            <w:tcW w:w="436" w:type="dxa"/>
          </w:tcPr>
          <w:p w14:paraId="070EC69E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16</w:t>
            </w:r>
          </w:p>
        </w:tc>
        <w:tc>
          <w:tcPr>
            <w:tcW w:w="4980" w:type="dxa"/>
          </w:tcPr>
          <w:p w14:paraId="5CE641AF" w14:textId="77777777" w:rsidR="00F67FC4" w:rsidRPr="00F67FC4" w:rsidRDefault="00F67FC4" w:rsidP="00FD6028">
            <w:pPr>
              <w:rPr>
                <w:rFonts w:cs="Times New Roman"/>
              </w:rPr>
            </w:pPr>
            <w:proofErr w:type="spellStart"/>
            <w:r w:rsidRPr="00F67FC4">
              <w:rPr>
                <w:rFonts w:cs="Times New Roman"/>
              </w:rPr>
              <w:t>Доставка</w:t>
            </w:r>
            <w:proofErr w:type="spellEnd"/>
            <w:r w:rsidRPr="00F67FC4">
              <w:rPr>
                <w:rFonts w:cs="Times New Roman"/>
              </w:rPr>
              <w:t xml:space="preserve"> </w:t>
            </w:r>
            <w:proofErr w:type="spellStart"/>
            <w:r w:rsidRPr="00F67FC4">
              <w:rPr>
                <w:rFonts w:cs="Times New Roman"/>
              </w:rPr>
              <w:t>обладнання</w:t>
            </w:r>
            <w:proofErr w:type="spellEnd"/>
          </w:p>
        </w:tc>
        <w:tc>
          <w:tcPr>
            <w:tcW w:w="1275" w:type="dxa"/>
          </w:tcPr>
          <w:p w14:paraId="0872CFD0" w14:textId="77777777" w:rsidR="00F67FC4" w:rsidRPr="00F67FC4" w:rsidRDefault="00F67FC4" w:rsidP="00FD6028">
            <w:pPr>
              <w:rPr>
                <w:rFonts w:cs="Times New Roman"/>
              </w:rPr>
            </w:pPr>
            <w:proofErr w:type="spellStart"/>
            <w:r w:rsidRPr="00F67FC4">
              <w:rPr>
                <w:rFonts w:cs="Times New Roman"/>
              </w:rPr>
              <w:t>посл</w:t>
            </w:r>
            <w:proofErr w:type="spellEnd"/>
            <w:r w:rsidRPr="00F67FC4">
              <w:rPr>
                <w:rFonts w:cs="Times New Roman"/>
              </w:rPr>
              <w:t>.</w:t>
            </w:r>
          </w:p>
        </w:tc>
        <w:tc>
          <w:tcPr>
            <w:tcW w:w="1389" w:type="dxa"/>
          </w:tcPr>
          <w:p w14:paraId="379B0DFE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7</w:t>
            </w:r>
          </w:p>
        </w:tc>
      </w:tr>
      <w:tr w:rsidR="00F67FC4" w:rsidRPr="00F67FC4" w14:paraId="51053C63" w14:textId="77777777" w:rsidTr="00DA7BED">
        <w:tc>
          <w:tcPr>
            <w:tcW w:w="436" w:type="dxa"/>
          </w:tcPr>
          <w:p w14:paraId="3A82A0F0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17</w:t>
            </w:r>
          </w:p>
        </w:tc>
        <w:tc>
          <w:tcPr>
            <w:tcW w:w="4980" w:type="dxa"/>
          </w:tcPr>
          <w:p w14:paraId="4064E351" w14:textId="77777777" w:rsidR="00F67FC4" w:rsidRPr="00F67FC4" w:rsidRDefault="00F67FC4" w:rsidP="00FD6028">
            <w:pPr>
              <w:rPr>
                <w:rFonts w:cs="Times New Roman"/>
              </w:rPr>
            </w:pPr>
            <w:proofErr w:type="spellStart"/>
            <w:r w:rsidRPr="00F67FC4">
              <w:rPr>
                <w:rFonts w:cs="Times New Roman"/>
              </w:rPr>
              <w:t>Монтаж</w:t>
            </w:r>
            <w:proofErr w:type="spellEnd"/>
            <w:r w:rsidRPr="00F67FC4">
              <w:rPr>
                <w:rFonts w:cs="Times New Roman"/>
              </w:rPr>
              <w:t xml:space="preserve"> </w:t>
            </w:r>
            <w:proofErr w:type="spellStart"/>
            <w:r w:rsidRPr="00F67FC4">
              <w:rPr>
                <w:rFonts w:cs="Times New Roman"/>
              </w:rPr>
              <w:t>обладнання</w:t>
            </w:r>
            <w:proofErr w:type="spellEnd"/>
            <w:r w:rsidRPr="00F67FC4">
              <w:rPr>
                <w:rFonts w:cs="Times New Roman"/>
              </w:rPr>
              <w:t xml:space="preserve"> </w:t>
            </w:r>
            <w:proofErr w:type="spellStart"/>
            <w:r w:rsidRPr="00F67FC4">
              <w:rPr>
                <w:rFonts w:cs="Times New Roman"/>
              </w:rPr>
              <w:t>та</w:t>
            </w:r>
            <w:proofErr w:type="spellEnd"/>
            <w:r w:rsidRPr="00F67FC4">
              <w:rPr>
                <w:rFonts w:cs="Times New Roman"/>
              </w:rPr>
              <w:t xml:space="preserve"> </w:t>
            </w:r>
            <w:proofErr w:type="spellStart"/>
            <w:r w:rsidRPr="00F67FC4">
              <w:rPr>
                <w:rFonts w:cs="Times New Roman"/>
              </w:rPr>
              <w:t>конструкцій</w:t>
            </w:r>
            <w:proofErr w:type="spellEnd"/>
          </w:p>
        </w:tc>
        <w:tc>
          <w:tcPr>
            <w:tcW w:w="1275" w:type="dxa"/>
          </w:tcPr>
          <w:p w14:paraId="797162E1" w14:textId="77777777" w:rsidR="00F67FC4" w:rsidRPr="00F67FC4" w:rsidRDefault="00F67FC4" w:rsidP="00FD6028">
            <w:pPr>
              <w:rPr>
                <w:rFonts w:cs="Times New Roman"/>
              </w:rPr>
            </w:pPr>
            <w:proofErr w:type="spellStart"/>
            <w:r w:rsidRPr="00F67FC4">
              <w:rPr>
                <w:rFonts w:cs="Times New Roman"/>
              </w:rPr>
              <w:t>посл</w:t>
            </w:r>
            <w:proofErr w:type="spellEnd"/>
            <w:r w:rsidRPr="00F67FC4">
              <w:rPr>
                <w:rFonts w:cs="Times New Roman"/>
              </w:rPr>
              <w:t>.</w:t>
            </w:r>
          </w:p>
        </w:tc>
        <w:tc>
          <w:tcPr>
            <w:tcW w:w="1389" w:type="dxa"/>
          </w:tcPr>
          <w:p w14:paraId="0DEB4462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7</w:t>
            </w:r>
          </w:p>
        </w:tc>
      </w:tr>
      <w:tr w:rsidR="00F67FC4" w:rsidRPr="00F67FC4" w14:paraId="6F715485" w14:textId="77777777" w:rsidTr="00DA7BED">
        <w:tc>
          <w:tcPr>
            <w:tcW w:w="436" w:type="dxa"/>
          </w:tcPr>
          <w:p w14:paraId="50EA8611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18</w:t>
            </w:r>
          </w:p>
        </w:tc>
        <w:tc>
          <w:tcPr>
            <w:tcW w:w="4980" w:type="dxa"/>
          </w:tcPr>
          <w:p w14:paraId="50262DCA" w14:textId="77777777" w:rsidR="00F67FC4" w:rsidRPr="00F67FC4" w:rsidRDefault="00F67FC4" w:rsidP="00FD6028">
            <w:pPr>
              <w:rPr>
                <w:rFonts w:cs="Times New Roman"/>
              </w:rPr>
            </w:pPr>
            <w:proofErr w:type="spellStart"/>
            <w:r w:rsidRPr="00F67FC4">
              <w:rPr>
                <w:rFonts w:cs="Times New Roman"/>
              </w:rPr>
              <w:t>Демонтаж</w:t>
            </w:r>
            <w:proofErr w:type="spellEnd"/>
            <w:r w:rsidRPr="00F67FC4">
              <w:rPr>
                <w:rFonts w:cs="Times New Roman"/>
              </w:rPr>
              <w:t xml:space="preserve"> </w:t>
            </w:r>
            <w:proofErr w:type="spellStart"/>
            <w:r w:rsidRPr="00F67FC4">
              <w:rPr>
                <w:rFonts w:cs="Times New Roman"/>
              </w:rPr>
              <w:t>обладнання</w:t>
            </w:r>
            <w:proofErr w:type="spellEnd"/>
            <w:r w:rsidRPr="00F67FC4">
              <w:rPr>
                <w:rFonts w:cs="Times New Roman"/>
              </w:rPr>
              <w:t xml:space="preserve"> </w:t>
            </w:r>
            <w:proofErr w:type="spellStart"/>
            <w:r w:rsidRPr="00F67FC4">
              <w:rPr>
                <w:rFonts w:cs="Times New Roman"/>
              </w:rPr>
              <w:t>та</w:t>
            </w:r>
            <w:proofErr w:type="spellEnd"/>
            <w:r w:rsidRPr="00F67FC4">
              <w:rPr>
                <w:rFonts w:cs="Times New Roman"/>
              </w:rPr>
              <w:t xml:space="preserve"> </w:t>
            </w:r>
            <w:proofErr w:type="spellStart"/>
            <w:r w:rsidRPr="00F67FC4">
              <w:rPr>
                <w:rFonts w:cs="Times New Roman"/>
              </w:rPr>
              <w:t>конструкцій</w:t>
            </w:r>
            <w:proofErr w:type="spellEnd"/>
          </w:p>
        </w:tc>
        <w:tc>
          <w:tcPr>
            <w:tcW w:w="1275" w:type="dxa"/>
          </w:tcPr>
          <w:p w14:paraId="63B782A3" w14:textId="77777777" w:rsidR="00F67FC4" w:rsidRPr="00F67FC4" w:rsidRDefault="00F67FC4" w:rsidP="00FD6028">
            <w:pPr>
              <w:rPr>
                <w:rFonts w:cs="Times New Roman"/>
              </w:rPr>
            </w:pPr>
            <w:proofErr w:type="spellStart"/>
            <w:r w:rsidRPr="00F67FC4">
              <w:rPr>
                <w:rFonts w:cs="Times New Roman"/>
              </w:rPr>
              <w:t>посл</w:t>
            </w:r>
            <w:proofErr w:type="spellEnd"/>
            <w:r w:rsidRPr="00F67FC4">
              <w:rPr>
                <w:rFonts w:cs="Times New Roman"/>
              </w:rPr>
              <w:t>.</w:t>
            </w:r>
          </w:p>
        </w:tc>
        <w:tc>
          <w:tcPr>
            <w:tcW w:w="1389" w:type="dxa"/>
          </w:tcPr>
          <w:p w14:paraId="121B8268" w14:textId="77777777" w:rsidR="00F67FC4" w:rsidRPr="00F67FC4" w:rsidRDefault="00F67FC4" w:rsidP="00FD6028">
            <w:pPr>
              <w:rPr>
                <w:rFonts w:cs="Times New Roman"/>
              </w:rPr>
            </w:pPr>
            <w:r w:rsidRPr="00F67FC4">
              <w:rPr>
                <w:rFonts w:cs="Times New Roman"/>
              </w:rPr>
              <w:t>7</w:t>
            </w:r>
          </w:p>
        </w:tc>
      </w:tr>
    </w:tbl>
    <w:p w14:paraId="53D93F43" w14:textId="478215B4" w:rsidR="004E4170" w:rsidRDefault="00F67FC4">
      <w:pPr>
        <w:rPr>
          <w:lang w:val="ru-RU"/>
        </w:rPr>
      </w:pPr>
      <w:r w:rsidRPr="00F67FC4">
        <w:rPr>
          <w:rFonts w:cs="Times New Roman"/>
        </w:rPr>
        <w:br/>
      </w:r>
      <w:proofErr w:type="spellStart"/>
      <w:r w:rsidRPr="00F67FC4">
        <w:rPr>
          <w:lang w:val="ru-RU"/>
        </w:rPr>
        <w:t>Обґрунтування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посилання</w:t>
      </w:r>
      <w:proofErr w:type="spellEnd"/>
      <w:r w:rsidRPr="00DA7BED">
        <w:t xml:space="preserve"> </w:t>
      </w:r>
      <w:r w:rsidRPr="00F67FC4">
        <w:rPr>
          <w:lang w:val="ru-RU"/>
        </w:rPr>
        <w:t>на</w:t>
      </w:r>
      <w:r w:rsidRPr="00DA7BED">
        <w:t xml:space="preserve"> </w:t>
      </w:r>
      <w:proofErr w:type="spellStart"/>
      <w:r w:rsidRPr="00F67FC4">
        <w:rPr>
          <w:lang w:val="ru-RU"/>
        </w:rPr>
        <w:t>конкретну</w:t>
      </w:r>
      <w:proofErr w:type="spellEnd"/>
      <w:r w:rsidRPr="00DA7BED">
        <w:t xml:space="preserve"> </w:t>
      </w:r>
      <w:r w:rsidRPr="00F67FC4">
        <w:rPr>
          <w:lang w:val="ru-RU"/>
        </w:rPr>
        <w:t>марку</w:t>
      </w:r>
      <w:r w:rsidRPr="00DA7BED">
        <w:t xml:space="preserve"> </w:t>
      </w:r>
      <w:proofErr w:type="spellStart"/>
      <w:r w:rsidRPr="00F67FC4">
        <w:rPr>
          <w:lang w:val="ru-RU"/>
        </w:rPr>
        <w:t>чи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виробника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або</w:t>
      </w:r>
      <w:proofErr w:type="spellEnd"/>
      <w:r w:rsidRPr="00DA7BED">
        <w:t xml:space="preserve"> </w:t>
      </w:r>
      <w:r w:rsidRPr="00F67FC4">
        <w:rPr>
          <w:lang w:val="ru-RU"/>
        </w:rPr>
        <w:t>на</w:t>
      </w:r>
      <w:r w:rsidRPr="00DA7BED">
        <w:t xml:space="preserve"> </w:t>
      </w:r>
      <w:proofErr w:type="spellStart"/>
      <w:r w:rsidRPr="00F67FC4">
        <w:rPr>
          <w:lang w:val="ru-RU"/>
        </w:rPr>
        <w:t>конкретний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процес</w:t>
      </w:r>
      <w:proofErr w:type="spellEnd"/>
      <w:r w:rsidRPr="00DA7BED">
        <w:t xml:space="preserve">, </w:t>
      </w:r>
      <w:proofErr w:type="spellStart"/>
      <w:r w:rsidRPr="00F67FC4">
        <w:rPr>
          <w:lang w:val="ru-RU"/>
        </w:rPr>
        <w:t>що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характеризує</w:t>
      </w:r>
      <w:proofErr w:type="spellEnd"/>
      <w:r w:rsidRPr="00DA7BED">
        <w:t xml:space="preserve"> </w:t>
      </w:r>
      <w:r w:rsidRPr="00F67FC4">
        <w:rPr>
          <w:lang w:val="ru-RU"/>
        </w:rPr>
        <w:t>продукт</w:t>
      </w:r>
      <w:r w:rsidRPr="00DA7BED">
        <w:t xml:space="preserve"> </w:t>
      </w:r>
      <w:proofErr w:type="spellStart"/>
      <w:r w:rsidRPr="00F67FC4">
        <w:rPr>
          <w:lang w:val="ru-RU"/>
        </w:rPr>
        <w:t>чи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послугу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певного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суб</w:t>
      </w:r>
      <w:proofErr w:type="spellEnd"/>
      <w:r w:rsidRPr="00DA7BED">
        <w:t>’</w:t>
      </w:r>
      <w:proofErr w:type="spellStart"/>
      <w:r w:rsidRPr="00F67FC4">
        <w:rPr>
          <w:lang w:val="ru-RU"/>
        </w:rPr>
        <w:t>єкта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господарювання</w:t>
      </w:r>
      <w:proofErr w:type="spellEnd"/>
      <w:r w:rsidRPr="00DA7BED">
        <w:t xml:space="preserve">, </w:t>
      </w:r>
      <w:proofErr w:type="spellStart"/>
      <w:r w:rsidRPr="00F67FC4">
        <w:rPr>
          <w:lang w:val="ru-RU"/>
        </w:rPr>
        <w:t>чи</w:t>
      </w:r>
      <w:proofErr w:type="spellEnd"/>
      <w:r w:rsidRPr="00DA7BED">
        <w:t xml:space="preserve"> </w:t>
      </w:r>
      <w:r w:rsidRPr="00F67FC4">
        <w:rPr>
          <w:lang w:val="ru-RU"/>
        </w:rPr>
        <w:t>на</w:t>
      </w:r>
      <w:r w:rsidRPr="00DA7BED">
        <w:t xml:space="preserve"> </w:t>
      </w:r>
      <w:proofErr w:type="spellStart"/>
      <w:r w:rsidRPr="00F67FC4">
        <w:rPr>
          <w:lang w:val="ru-RU"/>
        </w:rPr>
        <w:t>торгові</w:t>
      </w:r>
      <w:proofErr w:type="spellEnd"/>
      <w:r w:rsidRPr="00DA7BED">
        <w:t xml:space="preserve"> </w:t>
      </w:r>
      <w:r w:rsidRPr="00F67FC4">
        <w:rPr>
          <w:lang w:val="ru-RU"/>
        </w:rPr>
        <w:t>марки</w:t>
      </w:r>
      <w:r w:rsidRPr="00DA7BED">
        <w:t xml:space="preserve">, </w:t>
      </w:r>
      <w:proofErr w:type="spellStart"/>
      <w:r w:rsidRPr="00F67FC4">
        <w:rPr>
          <w:lang w:val="ru-RU"/>
        </w:rPr>
        <w:t>патенти</w:t>
      </w:r>
      <w:proofErr w:type="spellEnd"/>
      <w:r w:rsidRPr="00DA7BED">
        <w:t xml:space="preserve">, </w:t>
      </w:r>
      <w:proofErr w:type="spellStart"/>
      <w:r w:rsidRPr="00F67FC4">
        <w:rPr>
          <w:lang w:val="ru-RU"/>
        </w:rPr>
        <w:t>типи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або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конкретне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місце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походження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чи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спосіб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виробництва</w:t>
      </w:r>
      <w:proofErr w:type="spellEnd"/>
      <w:r w:rsidRPr="00DA7BED">
        <w:t xml:space="preserve">, </w:t>
      </w:r>
      <w:r w:rsidRPr="00F67FC4">
        <w:rPr>
          <w:lang w:val="ru-RU"/>
        </w:rPr>
        <w:t>а</w:t>
      </w:r>
      <w:r w:rsidRPr="00DA7BED">
        <w:t xml:space="preserve"> </w:t>
      </w:r>
      <w:proofErr w:type="spellStart"/>
      <w:r w:rsidRPr="00F67FC4">
        <w:rPr>
          <w:lang w:val="ru-RU"/>
        </w:rPr>
        <w:t>також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додавання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виразу</w:t>
      </w:r>
      <w:proofErr w:type="spellEnd"/>
      <w:r w:rsidRPr="00DA7BED">
        <w:t xml:space="preserve"> "</w:t>
      </w:r>
      <w:proofErr w:type="spellStart"/>
      <w:r w:rsidRPr="00F67FC4">
        <w:rPr>
          <w:lang w:val="ru-RU"/>
        </w:rPr>
        <w:t>або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еквівалент</w:t>
      </w:r>
      <w:proofErr w:type="spellEnd"/>
      <w:r w:rsidRPr="00DA7BED">
        <w:t>":</w:t>
      </w:r>
      <w:r w:rsidRPr="00DA7BED">
        <w:br/>
      </w:r>
      <w:r w:rsidRPr="00F67FC4">
        <w:rPr>
          <w:lang w:val="ru-RU"/>
        </w:rPr>
        <w:t>У</w:t>
      </w:r>
      <w:r w:rsidRPr="00DA7BED">
        <w:t xml:space="preserve"> </w:t>
      </w:r>
      <w:proofErr w:type="spellStart"/>
      <w:r w:rsidRPr="00F67FC4">
        <w:rPr>
          <w:lang w:val="ru-RU"/>
        </w:rPr>
        <w:t>зв</w:t>
      </w:r>
      <w:proofErr w:type="spellEnd"/>
      <w:r w:rsidRPr="00DA7BED">
        <w:t>’</w:t>
      </w:r>
      <w:proofErr w:type="spellStart"/>
      <w:r w:rsidRPr="00F67FC4">
        <w:rPr>
          <w:lang w:val="ru-RU"/>
        </w:rPr>
        <w:t>язку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із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тим</w:t>
      </w:r>
      <w:proofErr w:type="spellEnd"/>
      <w:r w:rsidRPr="00DA7BED">
        <w:t xml:space="preserve">, </w:t>
      </w:r>
      <w:proofErr w:type="spellStart"/>
      <w:r w:rsidRPr="00F67FC4">
        <w:rPr>
          <w:lang w:val="ru-RU"/>
        </w:rPr>
        <w:t>що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вичерпний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опис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усіх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необхідних</w:t>
      </w:r>
      <w:proofErr w:type="spellEnd"/>
      <w:r w:rsidRPr="00DA7BED">
        <w:t xml:space="preserve"> </w:t>
      </w:r>
      <w:r w:rsidRPr="00F67FC4">
        <w:rPr>
          <w:lang w:val="ru-RU"/>
        </w:rPr>
        <w:t>характеристик</w:t>
      </w:r>
      <w:r w:rsidRPr="00DA7BED">
        <w:t xml:space="preserve"> </w:t>
      </w:r>
      <w:proofErr w:type="spellStart"/>
      <w:r w:rsidRPr="00F67FC4">
        <w:rPr>
          <w:lang w:val="ru-RU"/>
        </w:rPr>
        <w:t>щодо</w:t>
      </w:r>
      <w:proofErr w:type="spellEnd"/>
      <w:r w:rsidRPr="00DA7BED">
        <w:t xml:space="preserve"> </w:t>
      </w:r>
      <w:r w:rsidRPr="00F67FC4">
        <w:rPr>
          <w:lang w:val="ru-RU"/>
        </w:rPr>
        <w:t>предмета</w:t>
      </w:r>
      <w:r w:rsidRPr="00DA7BED">
        <w:t xml:space="preserve"> </w:t>
      </w:r>
      <w:proofErr w:type="spellStart"/>
      <w:r w:rsidRPr="00F67FC4">
        <w:rPr>
          <w:lang w:val="ru-RU"/>
        </w:rPr>
        <w:t>закупівлі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скласти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неможливо</w:t>
      </w:r>
      <w:proofErr w:type="spellEnd"/>
      <w:r w:rsidRPr="00DA7BED">
        <w:t xml:space="preserve">, </w:t>
      </w:r>
      <w:proofErr w:type="spellStart"/>
      <w:r w:rsidRPr="00F67FC4">
        <w:rPr>
          <w:lang w:val="ru-RU"/>
        </w:rPr>
        <w:t>усюди</w:t>
      </w:r>
      <w:proofErr w:type="spellEnd"/>
      <w:r w:rsidRPr="00DA7BED">
        <w:t xml:space="preserve"> </w:t>
      </w:r>
      <w:r w:rsidRPr="00F67FC4">
        <w:rPr>
          <w:lang w:val="ru-RU"/>
        </w:rPr>
        <w:t>в</w:t>
      </w:r>
      <w:r w:rsidRPr="00DA7BED">
        <w:t xml:space="preserve"> </w:t>
      </w:r>
      <w:proofErr w:type="spellStart"/>
      <w:r w:rsidRPr="00F67FC4">
        <w:rPr>
          <w:lang w:val="ru-RU"/>
        </w:rPr>
        <w:t>тексті</w:t>
      </w:r>
      <w:proofErr w:type="spellEnd"/>
      <w:r w:rsidRPr="00DA7BED">
        <w:t xml:space="preserve">, </w:t>
      </w:r>
      <w:r w:rsidRPr="00F67FC4">
        <w:rPr>
          <w:lang w:val="ru-RU"/>
        </w:rPr>
        <w:t>де</w:t>
      </w:r>
      <w:r w:rsidRPr="00DA7BED">
        <w:t xml:space="preserve"> </w:t>
      </w:r>
      <w:proofErr w:type="spellStart"/>
      <w:r w:rsidRPr="00F67FC4">
        <w:rPr>
          <w:lang w:val="ru-RU"/>
        </w:rPr>
        <w:t>містяться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найменування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торгових</w:t>
      </w:r>
      <w:proofErr w:type="spellEnd"/>
      <w:r w:rsidRPr="00DA7BED">
        <w:t xml:space="preserve"> </w:t>
      </w:r>
      <w:r w:rsidRPr="00F67FC4">
        <w:rPr>
          <w:lang w:val="ru-RU"/>
        </w:rPr>
        <w:t>марок</w:t>
      </w:r>
      <w:r w:rsidRPr="00DA7BED">
        <w:t xml:space="preserve">, </w:t>
      </w:r>
      <w:proofErr w:type="spellStart"/>
      <w:r w:rsidRPr="00F67FC4">
        <w:rPr>
          <w:lang w:val="ru-RU"/>
        </w:rPr>
        <w:t>фірм</w:t>
      </w:r>
      <w:proofErr w:type="spellEnd"/>
      <w:r w:rsidRPr="00DA7BED">
        <w:t xml:space="preserve">, </w:t>
      </w:r>
      <w:proofErr w:type="spellStart"/>
      <w:r w:rsidRPr="00F67FC4">
        <w:rPr>
          <w:lang w:val="ru-RU"/>
        </w:rPr>
        <w:t>патентів</w:t>
      </w:r>
      <w:proofErr w:type="spellEnd"/>
      <w:r w:rsidRPr="00DA7BED">
        <w:t xml:space="preserve">, </w:t>
      </w:r>
      <w:proofErr w:type="spellStart"/>
      <w:r w:rsidRPr="00F67FC4">
        <w:rPr>
          <w:lang w:val="ru-RU"/>
        </w:rPr>
        <w:t>конструкцій</w:t>
      </w:r>
      <w:proofErr w:type="spellEnd"/>
      <w:r w:rsidRPr="00DA7BED">
        <w:t xml:space="preserve">, </w:t>
      </w:r>
      <w:proofErr w:type="spellStart"/>
      <w:r w:rsidRPr="00F67FC4">
        <w:rPr>
          <w:lang w:val="ru-RU"/>
        </w:rPr>
        <w:t>типів</w:t>
      </w:r>
      <w:proofErr w:type="spellEnd"/>
      <w:r w:rsidRPr="00DA7BED">
        <w:t xml:space="preserve">, </w:t>
      </w:r>
      <w:proofErr w:type="spellStart"/>
      <w:r w:rsidRPr="00F67FC4">
        <w:rPr>
          <w:lang w:val="ru-RU"/>
        </w:rPr>
        <w:t>джерело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походження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чи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виробників</w:t>
      </w:r>
      <w:proofErr w:type="spellEnd"/>
      <w:r w:rsidRPr="00DA7BED">
        <w:t xml:space="preserve">, </w:t>
      </w:r>
      <w:proofErr w:type="spellStart"/>
      <w:r w:rsidRPr="00F67FC4">
        <w:rPr>
          <w:lang w:val="ru-RU"/>
        </w:rPr>
        <w:t>слід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розуміти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вираз</w:t>
      </w:r>
      <w:proofErr w:type="spellEnd"/>
      <w:r w:rsidRPr="00DA7BED">
        <w:t xml:space="preserve"> «</w:t>
      </w:r>
      <w:proofErr w:type="spellStart"/>
      <w:r w:rsidRPr="00F67FC4">
        <w:rPr>
          <w:lang w:val="ru-RU"/>
        </w:rPr>
        <w:t>або</w:t>
      </w:r>
      <w:proofErr w:type="spellEnd"/>
      <w:r w:rsidRPr="00DA7BED">
        <w:t xml:space="preserve"> </w:t>
      </w:r>
      <w:proofErr w:type="spellStart"/>
      <w:r w:rsidRPr="00F67FC4">
        <w:rPr>
          <w:lang w:val="ru-RU"/>
        </w:rPr>
        <w:t>еквівалент</w:t>
      </w:r>
      <w:proofErr w:type="spellEnd"/>
      <w:r w:rsidRPr="00DA7BED">
        <w:t xml:space="preserve">». </w:t>
      </w:r>
      <w:proofErr w:type="spellStart"/>
      <w:r w:rsidRPr="0035534E">
        <w:rPr>
          <w:lang w:val="ru-RU"/>
        </w:rPr>
        <w:t>Еквівалентними</w:t>
      </w:r>
      <w:proofErr w:type="spellEnd"/>
      <w:r w:rsidRPr="0035534E">
        <w:rPr>
          <w:lang w:val="ru-RU"/>
        </w:rPr>
        <w:t xml:space="preserve"> </w:t>
      </w:r>
      <w:proofErr w:type="spellStart"/>
      <w:r w:rsidRPr="0035534E">
        <w:rPr>
          <w:lang w:val="ru-RU"/>
        </w:rPr>
        <w:t>вважаються</w:t>
      </w:r>
      <w:proofErr w:type="spellEnd"/>
      <w:r w:rsidRPr="0035534E">
        <w:rPr>
          <w:lang w:val="ru-RU"/>
        </w:rPr>
        <w:t xml:space="preserve"> </w:t>
      </w:r>
      <w:proofErr w:type="spellStart"/>
      <w:r w:rsidRPr="0035534E">
        <w:rPr>
          <w:lang w:val="ru-RU"/>
        </w:rPr>
        <w:t>обладнання</w:t>
      </w:r>
      <w:proofErr w:type="spellEnd"/>
      <w:r w:rsidRPr="0035534E">
        <w:rPr>
          <w:lang w:val="ru-RU"/>
        </w:rPr>
        <w:t xml:space="preserve">, </w:t>
      </w:r>
      <w:proofErr w:type="spellStart"/>
      <w:r w:rsidRPr="0035534E">
        <w:rPr>
          <w:lang w:val="ru-RU"/>
        </w:rPr>
        <w:t>матеріали</w:t>
      </w:r>
      <w:proofErr w:type="spellEnd"/>
      <w:r w:rsidRPr="0035534E">
        <w:rPr>
          <w:lang w:val="ru-RU"/>
        </w:rPr>
        <w:t xml:space="preserve"> та </w:t>
      </w:r>
      <w:proofErr w:type="spellStart"/>
      <w:r w:rsidRPr="0035534E">
        <w:rPr>
          <w:lang w:val="ru-RU"/>
        </w:rPr>
        <w:t>технічні</w:t>
      </w:r>
      <w:proofErr w:type="spellEnd"/>
      <w:r w:rsidRPr="0035534E">
        <w:rPr>
          <w:lang w:val="ru-RU"/>
        </w:rPr>
        <w:t xml:space="preserve"> </w:t>
      </w:r>
      <w:proofErr w:type="spellStart"/>
      <w:r w:rsidRPr="0035534E">
        <w:rPr>
          <w:lang w:val="ru-RU"/>
        </w:rPr>
        <w:t>рішення</w:t>
      </w:r>
      <w:proofErr w:type="spellEnd"/>
      <w:r w:rsidRPr="0035534E">
        <w:rPr>
          <w:lang w:val="ru-RU"/>
        </w:rPr>
        <w:t xml:space="preserve">, </w:t>
      </w:r>
      <w:proofErr w:type="spellStart"/>
      <w:r w:rsidRPr="0035534E">
        <w:rPr>
          <w:lang w:val="ru-RU"/>
        </w:rPr>
        <w:t>які</w:t>
      </w:r>
      <w:proofErr w:type="spellEnd"/>
      <w:r w:rsidRPr="0035534E">
        <w:rPr>
          <w:lang w:val="ru-RU"/>
        </w:rPr>
        <w:t xml:space="preserve"> за </w:t>
      </w:r>
      <w:proofErr w:type="spellStart"/>
      <w:r w:rsidRPr="0035534E">
        <w:rPr>
          <w:lang w:val="ru-RU"/>
        </w:rPr>
        <w:t>своїми</w:t>
      </w:r>
      <w:proofErr w:type="spellEnd"/>
      <w:r w:rsidRPr="0035534E">
        <w:rPr>
          <w:lang w:val="ru-RU"/>
        </w:rPr>
        <w:t xml:space="preserve"> </w:t>
      </w:r>
      <w:proofErr w:type="spellStart"/>
      <w:r w:rsidRPr="0035534E">
        <w:rPr>
          <w:lang w:val="ru-RU"/>
        </w:rPr>
        <w:t>технічними</w:t>
      </w:r>
      <w:proofErr w:type="spellEnd"/>
      <w:r w:rsidRPr="0035534E">
        <w:rPr>
          <w:lang w:val="ru-RU"/>
        </w:rPr>
        <w:t xml:space="preserve">, </w:t>
      </w:r>
      <w:proofErr w:type="spellStart"/>
      <w:r w:rsidRPr="0035534E">
        <w:rPr>
          <w:lang w:val="ru-RU"/>
        </w:rPr>
        <w:t>якісними</w:t>
      </w:r>
      <w:proofErr w:type="spellEnd"/>
      <w:r w:rsidRPr="0035534E">
        <w:rPr>
          <w:lang w:val="ru-RU"/>
        </w:rPr>
        <w:t xml:space="preserve"> та </w:t>
      </w:r>
      <w:proofErr w:type="spellStart"/>
      <w:r w:rsidRPr="0035534E">
        <w:rPr>
          <w:lang w:val="ru-RU"/>
        </w:rPr>
        <w:t>функціональними</w:t>
      </w:r>
      <w:proofErr w:type="spellEnd"/>
      <w:r w:rsidRPr="0035534E">
        <w:rPr>
          <w:lang w:val="ru-RU"/>
        </w:rPr>
        <w:t xml:space="preserve"> характеристиками не є </w:t>
      </w:r>
      <w:proofErr w:type="spellStart"/>
      <w:r w:rsidRPr="0035534E">
        <w:rPr>
          <w:lang w:val="ru-RU"/>
        </w:rPr>
        <w:t>гіршими</w:t>
      </w:r>
      <w:proofErr w:type="spellEnd"/>
      <w:r w:rsidRPr="0035534E">
        <w:rPr>
          <w:lang w:val="ru-RU"/>
        </w:rPr>
        <w:t xml:space="preserve"> за </w:t>
      </w:r>
      <w:proofErr w:type="spellStart"/>
      <w:r w:rsidRPr="0035534E">
        <w:rPr>
          <w:lang w:val="ru-RU"/>
        </w:rPr>
        <w:t>зазначені</w:t>
      </w:r>
      <w:proofErr w:type="spellEnd"/>
      <w:r w:rsidRPr="0035534E">
        <w:rPr>
          <w:lang w:val="ru-RU"/>
        </w:rPr>
        <w:t xml:space="preserve"> у </w:t>
      </w:r>
      <w:proofErr w:type="spellStart"/>
      <w:r w:rsidRPr="0035534E">
        <w:rPr>
          <w:lang w:val="ru-RU"/>
        </w:rPr>
        <w:t>технічному</w:t>
      </w:r>
      <w:proofErr w:type="spellEnd"/>
      <w:r w:rsidRPr="0035534E">
        <w:rPr>
          <w:lang w:val="ru-RU"/>
        </w:rPr>
        <w:t xml:space="preserve"> </w:t>
      </w:r>
      <w:proofErr w:type="spellStart"/>
      <w:r w:rsidRPr="0035534E">
        <w:rPr>
          <w:lang w:val="ru-RU"/>
        </w:rPr>
        <w:t>завданні</w:t>
      </w:r>
      <w:proofErr w:type="spellEnd"/>
      <w:r w:rsidRPr="0035534E">
        <w:rPr>
          <w:lang w:val="ru-RU"/>
        </w:rPr>
        <w:t>.</w:t>
      </w:r>
    </w:p>
    <w:p w14:paraId="408B824D" w14:textId="77777777" w:rsidR="00755A42" w:rsidRPr="00755A42" w:rsidRDefault="00755A42" w:rsidP="00755A42">
      <w:pPr>
        <w:contextualSpacing/>
        <w:rPr>
          <w:lang w:val="ru-RU"/>
        </w:rPr>
      </w:pPr>
      <w:r w:rsidRPr="00755A42">
        <w:rPr>
          <w:lang w:val="ru-RU"/>
        </w:rPr>
        <w:t xml:space="preserve">ІІІ. </w:t>
      </w:r>
      <w:proofErr w:type="spellStart"/>
      <w:r w:rsidRPr="00755A42">
        <w:rPr>
          <w:lang w:val="ru-RU"/>
        </w:rPr>
        <w:t>Технічні</w:t>
      </w:r>
      <w:proofErr w:type="spellEnd"/>
      <w:r w:rsidRPr="00755A42">
        <w:rPr>
          <w:lang w:val="ru-RU"/>
        </w:rPr>
        <w:t xml:space="preserve"> та </w:t>
      </w:r>
      <w:proofErr w:type="spellStart"/>
      <w:r w:rsidRPr="00755A42">
        <w:rPr>
          <w:lang w:val="ru-RU"/>
        </w:rPr>
        <w:t>організаційні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вимоги</w:t>
      </w:r>
      <w:proofErr w:type="spellEnd"/>
      <w:r w:rsidRPr="00755A42">
        <w:rPr>
          <w:lang w:val="ru-RU"/>
        </w:rPr>
        <w:t xml:space="preserve"> до </w:t>
      </w:r>
      <w:proofErr w:type="spellStart"/>
      <w:r w:rsidRPr="00755A42">
        <w:rPr>
          <w:lang w:val="ru-RU"/>
        </w:rPr>
        <w:t>надання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послуг</w:t>
      </w:r>
      <w:proofErr w:type="spellEnd"/>
    </w:p>
    <w:p w14:paraId="3AB05815" w14:textId="77777777" w:rsidR="00755A42" w:rsidRPr="00755A42" w:rsidRDefault="00755A42" w:rsidP="00755A42">
      <w:pPr>
        <w:contextualSpacing/>
        <w:rPr>
          <w:lang w:val="ru-RU"/>
        </w:rPr>
      </w:pPr>
      <w:proofErr w:type="spellStart"/>
      <w:r w:rsidRPr="00755A42">
        <w:rPr>
          <w:lang w:val="ru-RU"/>
        </w:rPr>
        <w:t>Виконавець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забезпечує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безперервне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функціонування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фестивальної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локації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протягом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усього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періоду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проведення</w:t>
      </w:r>
      <w:proofErr w:type="spellEnd"/>
      <w:r w:rsidRPr="00755A42">
        <w:rPr>
          <w:lang w:val="ru-RU"/>
        </w:rPr>
        <w:t xml:space="preserve"> фестивалю.</w:t>
      </w:r>
    </w:p>
    <w:p w14:paraId="1A2FF047" w14:textId="77777777" w:rsidR="00755A42" w:rsidRPr="00755A42" w:rsidRDefault="00755A42" w:rsidP="00755A42">
      <w:pPr>
        <w:contextualSpacing/>
        <w:rPr>
          <w:lang w:val="ru-RU"/>
        </w:rPr>
      </w:pPr>
      <w:r w:rsidRPr="00755A42">
        <w:rPr>
          <w:lang w:val="ru-RU"/>
        </w:rPr>
        <w:t xml:space="preserve">Монтаж </w:t>
      </w:r>
      <w:proofErr w:type="spellStart"/>
      <w:r w:rsidRPr="00755A42">
        <w:rPr>
          <w:lang w:val="ru-RU"/>
        </w:rPr>
        <w:t>сценічних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конструкцій</w:t>
      </w:r>
      <w:proofErr w:type="spellEnd"/>
      <w:r w:rsidRPr="00755A42">
        <w:rPr>
          <w:lang w:val="ru-RU"/>
        </w:rPr>
        <w:t xml:space="preserve">, </w:t>
      </w:r>
      <w:proofErr w:type="spellStart"/>
      <w:r w:rsidRPr="00755A42">
        <w:rPr>
          <w:lang w:val="ru-RU"/>
        </w:rPr>
        <w:t>світлового</w:t>
      </w:r>
      <w:proofErr w:type="spellEnd"/>
      <w:r w:rsidRPr="00755A42">
        <w:rPr>
          <w:lang w:val="ru-RU"/>
        </w:rPr>
        <w:t xml:space="preserve">, звукового, </w:t>
      </w:r>
      <w:proofErr w:type="spellStart"/>
      <w:r w:rsidRPr="00755A42">
        <w:rPr>
          <w:lang w:val="ru-RU"/>
        </w:rPr>
        <w:t>відеообладнання</w:t>
      </w:r>
      <w:proofErr w:type="spellEnd"/>
      <w:r w:rsidRPr="00755A42">
        <w:rPr>
          <w:lang w:val="ru-RU"/>
        </w:rPr>
        <w:t xml:space="preserve"> та LED-</w:t>
      </w:r>
      <w:proofErr w:type="spellStart"/>
      <w:r w:rsidRPr="00755A42">
        <w:rPr>
          <w:lang w:val="ru-RU"/>
        </w:rPr>
        <w:t>екрану</w:t>
      </w:r>
      <w:proofErr w:type="spellEnd"/>
      <w:r w:rsidRPr="00755A42">
        <w:rPr>
          <w:lang w:val="ru-RU"/>
        </w:rPr>
        <w:t xml:space="preserve"> повинен бути завершений не </w:t>
      </w:r>
      <w:proofErr w:type="spellStart"/>
      <w:r w:rsidRPr="00755A42">
        <w:rPr>
          <w:lang w:val="ru-RU"/>
        </w:rPr>
        <w:t>пізніше</w:t>
      </w:r>
      <w:proofErr w:type="spellEnd"/>
      <w:r w:rsidRPr="00755A42">
        <w:rPr>
          <w:lang w:val="ru-RU"/>
        </w:rPr>
        <w:t xml:space="preserve"> 07:00 </w:t>
      </w:r>
      <w:proofErr w:type="spellStart"/>
      <w:r w:rsidRPr="00755A42">
        <w:rPr>
          <w:lang w:val="ru-RU"/>
        </w:rPr>
        <w:t>години</w:t>
      </w:r>
      <w:proofErr w:type="spellEnd"/>
      <w:r w:rsidRPr="00755A42">
        <w:rPr>
          <w:lang w:val="ru-RU"/>
        </w:rPr>
        <w:t xml:space="preserve"> дня </w:t>
      </w:r>
      <w:proofErr w:type="spellStart"/>
      <w:r w:rsidRPr="00755A42">
        <w:rPr>
          <w:lang w:val="ru-RU"/>
        </w:rPr>
        <w:t>проведення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першого</w:t>
      </w:r>
      <w:proofErr w:type="spellEnd"/>
      <w:r w:rsidRPr="00755A42">
        <w:rPr>
          <w:lang w:val="ru-RU"/>
        </w:rPr>
        <w:t xml:space="preserve"> фестивального заходу.</w:t>
      </w:r>
    </w:p>
    <w:p w14:paraId="3C2194AE" w14:textId="77777777" w:rsidR="00755A42" w:rsidRPr="00755A42" w:rsidRDefault="00755A42" w:rsidP="00755A42">
      <w:pPr>
        <w:contextualSpacing/>
        <w:rPr>
          <w:lang w:val="ru-RU"/>
        </w:rPr>
      </w:pPr>
      <w:proofErr w:type="spellStart"/>
      <w:r w:rsidRPr="00755A42">
        <w:rPr>
          <w:lang w:val="ru-RU"/>
        </w:rPr>
        <w:t>Після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завершення</w:t>
      </w:r>
      <w:proofErr w:type="spellEnd"/>
      <w:r w:rsidRPr="00755A42">
        <w:rPr>
          <w:lang w:val="ru-RU"/>
        </w:rPr>
        <w:t xml:space="preserve"> монтажу </w:t>
      </w:r>
      <w:proofErr w:type="spellStart"/>
      <w:r w:rsidRPr="00755A42">
        <w:rPr>
          <w:lang w:val="ru-RU"/>
        </w:rPr>
        <w:t>Виконавець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зобов'язаний</w:t>
      </w:r>
      <w:proofErr w:type="spellEnd"/>
      <w:r w:rsidRPr="00755A42">
        <w:rPr>
          <w:lang w:val="ru-RU"/>
        </w:rPr>
        <w:t xml:space="preserve"> провести </w:t>
      </w:r>
      <w:proofErr w:type="spellStart"/>
      <w:r w:rsidRPr="00755A42">
        <w:rPr>
          <w:lang w:val="ru-RU"/>
        </w:rPr>
        <w:t>повне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тестування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всіх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технічних</w:t>
      </w:r>
      <w:proofErr w:type="spellEnd"/>
      <w:r w:rsidRPr="00755A42">
        <w:rPr>
          <w:lang w:val="ru-RU"/>
        </w:rPr>
        <w:t xml:space="preserve"> систем та </w:t>
      </w:r>
      <w:proofErr w:type="spellStart"/>
      <w:r w:rsidRPr="00755A42">
        <w:rPr>
          <w:lang w:val="ru-RU"/>
        </w:rPr>
        <w:t>усунути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виявлені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несправності</w:t>
      </w:r>
      <w:proofErr w:type="spellEnd"/>
      <w:r w:rsidRPr="00755A42">
        <w:rPr>
          <w:lang w:val="ru-RU"/>
        </w:rPr>
        <w:t xml:space="preserve"> </w:t>
      </w:r>
      <w:proofErr w:type="gramStart"/>
      <w:r w:rsidRPr="00755A42">
        <w:rPr>
          <w:lang w:val="ru-RU"/>
        </w:rPr>
        <w:t>до початку</w:t>
      </w:r>
      <w:proofErr w:type="gram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репетицій</w:t>
      </w:r>
      <w:proofErr w:type="spellEnd"/>
      <w:r w:rsidRPr="00755A42">
        <w:rPr>
          <w:lang w:val="ru-RU"/>
        </w:rPr>
        <w:t>.</w:t>
      </w:r>
    </w:p>
    <w:p w14:paraId="6F51BC96" w14:textId="77777777" w:rsidR="00755A42" w:rsidRPr="00755A42" w:rsidRDefault="00755A42" w:rsidP="00755A42">
      <w:pPr>
        <w:contextualSpacing/>
        <w:rPr>
          <w:lang w:val="ru-RU"/>
        </w:rPr>
      </w:pPr>
      <w:proofErr w:type="spellStart"/>
      <w:r w:rsidRPr="00755A42">
        <w:rPr>
          <w:lang w:val="ru-RU"/>
        </w:rPr>
        <w:t>Виконавець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забезпечує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присутність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технічного</w:t>
      </w:r>
      <w:proofErr w:type="spellEnd"/>
      <w:r w:rsidRPr="00755A42">
        <w:rPr>
          <w:lang w:val="ru-RU"/>
        </w:rPr>
        <w:t xml:space="preserve"> персоналу на </w:t>
      </w:r>
      <w:proofErr w:type="spellStart"/>
      <w:r w:rsidRPr="00755A42">
        <w:rPr>
          <w:lang w:val="ru-RU"/>
        </w:rPr>
        <w:t>локації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протягом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усього</w:t>
      </w:r>
      <w:proofErr w:type="spellEnd"/>
      <w:r w:rsidRPr="00755A42">
        <w:rPr>
          <w:lang w:val="ru-RU"/>
        </w:rPr>
        <w:t xml:space="preserve"> часу </w:t>
      </w:r>
      <w:proofErr w:type="spellStart"/>
      <w:r w:rsidRPr="00755A42">
        <w:rPr>
          <w:lang w:val="ru-RU"/>
        </w:rPr>
        <w:t>проведення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заходів</w:t>
      </w:r>
      <w:proofErr w:type="spellEnd"/>
      <w:r w:rsidRPr="00755A42">
        <w:rPr>
          <w:lang w:val="ru-RU"/>
        </w:rPr>
        <w:t xml:space="preserve">, </w:t>
      </w:r>
      <w:proofErr w:type="spellStart"/>
      <w:r w:rsidRPr="00755A42">
        <w:rPr>
          <w:lang w:val="ru-RU"/>
        </w:rPr>
        <w:t>включаючи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репетиції</w:t>
      </w:r>
      <w:proofErr w:type="spellEnd"/>
      <w:r w:rsidRPr="00755A42">
        <w:rPr>
          <w:lang w:val="ru-RU"/>
        </w:rPr>
        <w:t xml:space="preserve">, </w:t>
      </w:r>
      <w:proofErr w:type="spellStart"/>
      <w:r w:rsidRPr="00755A42">
        <w:rPr>
          <w:lang w:val="ru-RU"/>
        </w:rPr>
        <w:t>саундчеки</w:t>
      </w:r>
      <w:proofErr w:type="spellEnd"/>
      <w:r w:rsidRPr="00755A42">
        <w:rPr>
          <w:lang w:val="ru-RU"/>
        </w:rPr>
        <w:t xml:space="preserve">, </w:t>
      </w:r>
      <w:proofErr w:type="spellStart"/>
      <w:r w:rsidRPr="00755A42">
        <w:rPr>
          <w:lang w:val="ru-RU"/>
        </w:rPr>
        <w:t>монтажні</w:t>
      </w:r>
      <w:proofErr w:type="spellEnd"/>
      <w:r w:rsidRPr="00755A42">
        <w:rPr>
          <w:lang w:val="ru-RU"/>
        </w:rPr>
        <w:t xml:space="preserve"> та </w:t>
      </w:r>
      <w:proofErr w:type="spellStart"/>
      <w:r w:rsidRPr="00755A42">
        <w:rPr>
          <w:lang w:val="ru-RU"/>
        </w:rPr>
        <w:t>демонтажні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роботи</w:t>
      </w:r>
      <w:proofErr w:type="spellEnd"/>
      <w:r w:rsidRPr="00755A42">
        <w:rPr>
          <w:lang w:val="ru-RU"/>
        </w:rPr>
        <w:t>.</w:t>
      </w:r>
    </w:p>
    <w:p w14:paraId="2DBCBD7B" w14:textId="77777777" w:rsidR="00755A42" w:rsidRPr="00755A42" w:rsidRDefault="00755A42" w:rsidP="00755A42">
      <w:pPr>
        <w:contextualSpacing/>
        <w:rPr>
          <w:lang w:val="ru-RU"/>
        </w:rPr>
      </w:pPr>
      <w:proofErr w:type="spellStart"/>
      <w:r w:rsidRPr="00755A42">
        <w:rPr>
          <w:lang w:val="ru-RU"/>
        </w:rPr>
        <w:t>Виконавець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забезпечує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проведення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саундчеків</w:t>
      </w:r>
      <w:proofErr w:type="spellEnd"/>
      <w:r w:rsidRPr="00755A42">
        <w:rPr>
          <w:lang w:val="ru-RU"/>
        </w:rPr>
        <w:t xml:space="preserve"> та </w:t>
      </w:r>
      <w:proofErr w:type="spellStart"/>
      <w:r w:rsidRPr="00755A42">
        <w:rPr>
          <w:lang w:val="ru-RU"/>
        </w:rPr>
        <w:t>технічних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репетицій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усіх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артистів</w:t>
      </w:r>
      <w:proofErr w:type="spellEnd"/>
      <w:r w:rsidRPr="00755A42">
        <w:rPr>
          <w:lang w:val="ru-RU"/>
        </w:rPr>
        <w:t xml:space="preserve">, </w:t>
      </w:r>
      <w:proofErr w:type="spellStart"/>
      <w:r w:rsidRPr="00755A42">
        <w:rPr>
          <w:lang w:val="ru-RU"/>
        </w:rPr>
        <w:t>колективів</w:t>
      </w:r>
      <w:proofErr w:type="spellEnd"/>
      <w:r w:rsidRPr="00755A42">
        <w:rPr>
          <w:lang w:val="ru-RU"/>
        </w:rPr>
        <w:t xml:space="preserve"> та </w:t>
      </w:r>
      <w:proofErr w:type="spellStart"/>
      <w:r w:rsidRPr="00755A42">
        <w:rPr>
          <w:lang w:val="ru-RU"/>
        </w:rPr>
        <w:t>учасників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церемоній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відкриття</w:t>
      </w:r>
      <w:proofErr w:type="spellEnd"/>
      <w:r w:rsidRPr="00755A42">
        <w:rPr>
          <w:lang w:val="ru-RU"/>
        </w:rPr>
        <w:t xml:space="preserve"> і </w:t>
      </w:r>
      <w:proofErr w:type="spellStart"/>
      <w:r w:rsidRPr="00755A42">
        <w:rPr>
          <w:lang w:val="ru-RU"/>
        </w:rPr>
        <w:t>закриття</w:t>
      </w:r>
      <w:proofErr w:type="spellEnd"/>
      <w:r w:rsidRPr="00755A42">
        <w:rPr>
          <w:lang w:val="ru-RU"/>
        </w:rPr>
        <w:t xml:space="preserve"> фестивалю.</w:t>
      </w:r>
    </w:p>
    <w:p w14:paraId="3CBDDC3E" w14:textId="77777777" w:rsidR="00755A42" w:rsidRPr="00755A42" w:rsidRDefault="00755A42" w:rsidP="00755A42">
      <w:pPr>
        <w:contextualSpacing/>
        <w:rPr>
          <w:lang w:val="ru-RU"/>
        </w:rPr>
      </w:pPr>
      <w:proofErr w:type="spellStart"/>
      <w:r w:rsidRPr="00755A42">
        <w:rPr>
          <w:lang w:val="ru-RU"/>
        </w:rPr>
        <w:t>Виконавець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забезпечує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оперативне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переналаштування</w:t>
      </w:r>
      <w:proofErr w:type="spellEnd"/>
      <w:r w:rsidRPr="00755A42">
        <w:rPr>
          <w:lang w:val="ru-RU"/>
        </w:rPr>
        <w:t xml:space="preserve"> звукового, </w:t>
      </w:r>
      <w:proofErr w:type="spellStart"/>
      <w:r w:rsidRPr="00755A42">
        <w:rPr>
          <w:lang w:val="ru-RU"/>
        </w:rPr>
        <w:t>світлового</w:t>
      </w:r>
      <w:proofErr w:type="spellEnd"/>
      <w:r w:rsidRPr="00755A42">
        <w:rPr>
          <w:lang w:val="ru-RU"/>
        </w:rPr>
        <w:t xml:space="preserve"> та </w:t>
      </w:r>
      <w:proofErr w:type="spellStart"/>
      <w:r w:rsidRPr="00755A42">
        <w:rPr>
          <w:lang w:val="ru-RU"/>
        </w:rPr>
        <w:t>відеообладнання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відповідно</w:t>
      </w:r>
      <w:proofErr w:type="spellEnd"/>
      <w:r w:rsidRPr="00755A42">
        <w:rPr>
          <w:lang w:val="ru-RU"/>
        </w:rPr>
        <w:t xml:space="preserve"> до </w:t>
      </w:r>
      <w:proofErr w:type="spellStart"/>
      <w:r w:rsidRPr="00755A42">
        <w:rPr>
          <w:lang w:val="ru-RU"/>
        </w:rPr>
        <w:t>технічних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райдерів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учасників</w:t>
      </w:r>
      <w:proofErr w:type="spellEnd"/>
      <w:r w:rsidRPr="00755A42">
        <w:rPr>
          <w:lang w:val="ru-RU"/>
        </w:rPr>
        <w:t xml:space="preserve"> заходу.</w:t>
      </w:r>
    </w:p>
    <w:p w14:paraId="5AB71814" w14:textId="77777777" w:rsidR="00755A42" w:rsidRPr="00755A42" w:rsidRDefault="00755A42" w:rsidP="00755A42">
      <w:pPr>
        <w:contextualSpacing/>
        <w:rPr>
          <w:lang w:val="ru-RU"/>
        </w:rPr>
      </w:pPr>
      <w:r w:rsidRPr="00755A42">
        <w:rPr>
          <w:lang w:val="ru-RU"/>
        </w:rPr>
        <w:t xml:space="preserve">На </w:t>
      </w:r>
      <w:proofErr w:type="spellStart"/>
      <w:r w:rsidRPr="00755A42">
        <w:rPr>
          <w:lang w:val="ru-RU"/>
        </w:rPr>
        <w:t>майданчику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протягом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усього</w:t>
      </w:r>
      <w:proofErr w:type="spellEnd"/>
      <w:r w:rsidRPr="00755A42">
        <w:rPr>
          <w:lang w:val="ru-RU"/>
        </w:rPr>
        <w:t xml:space="preserve"> часу </w:t>
      </w:r>
      <w:proofErr w:type="spellStart"/>
      <w:r w:rsidRPr="00755A42">
        <w:rPr>
          <w:lang w:val="ru-RU"/>
        </w:rPr>
        <w:t>проведення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заходів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повинні</w:t>
      </w:r>
      <w:proofErr w:type="spellEnd"/>
      <w:r w:rsidRPr="00755A42">
        <w:rPr>
          <w:lang w:val="ru-RU"/>
        </w:rPr>
        <w:t xml:space="preserve"> бути </w:t>
      </w:r>
      <w:proofErr w:type="spellStart"/>
      <w:r w:rsidRPr="00755A42">
        <w:rPr>
          <w:lang w:val="ru-RU"/>
        </w:rPr>
        <w:t>присутні</w:t>
      </w:r>
      <w:proofErr w:type="spellEnd"/>
      <w:r w:rsidRPr="00755A42">
        <w:rPr>
          <w:lang w:val="ru-RU"/>
        </w:rPr>
        <w:t>:</w:t>
      </w:r>
    </w:p>
    <w:p w14:paraId="3D23A423" w14:textId="77777777" w:rsidR="00755A42" w:rsidRPr="00755A42" w:rsidRDefault="00755A42" w:rsidP="00755A42">
      <w:pPr>
        <w:contextualSpacing/>
        <w:rPr>
          <w:lang w:val="ru-RU"/>
        </w:rPr>
      </w:pPr>
      <w:r w:rsidRPr="00755A42">
        <w:rPr>
          <w:lang w:val="ru-RU"/>
        </w:rPr>
        <w:t xml:space="preserve">– </w:t>
      </w:r>
      <w:proofErr w:type="spellStart"/>
      <w:r w:rsidRPr="00755A42">
        <w:rPr>
          <w:lang w:val="ru-RU"/>
        </w:rPr>
        <w:t>технічний</w:t>
      </w:r>
      <w:proofErr w:type="spellEnd"/>
      <w:r w:rsidRPr="00755A42">
        <w:rPr>
          <w:lang w:val="ru-RU"/>
        </w:rPr>
        <w:t xml:space="preserve"> директор </w:t>
      </w:r>
      <w:proofErr w:type="spellStart"/>
      <w:r w:rsidRPr="00755A42">
        <w:rPr>
          <w:lang w:val="ru-RU"/>
        </w:rPr>
        <w:t>проєкту</w:t>
      </w:r>
      <w:proofErr w:type="spellEnd"/>
      <w:r w:rsidRPr="00755A42">
        <w:rPr>
          <w:lang w:val="ru-RU"/>
        </w:rPr>
        <w:t>;</w:t>
      </w:r>
    </w:p>
    <w:p w14:paraId="1B5CA9A2" w14:textId="77777777" w:rsidR="00755A42" w:rsidRPr="00755A42" w:rsidRDefault="00755A42" w:rsidP="00755A42">
      <w:pPr>
        <w:contextualSpacing/>
        <w:rPr>
          <w:lang w:val="ru-RU"/>
        </w:rPr>
      </w:pPr>
      <w:r w:rsidRPr="00755A42">
        <w:rPr>
          <w:lang w:val="ru-RU"/>
        </w:rPr>
        <w:t xml:space="preserve">– </w:t>
      </w:r>
      <w:proofErr w:type="spellStart"/>
      <w:r w:rsidRPr="00755A42">
        <w:rPr>
          <w:lang w:val="ru-RU"/>
        </w:rPr>
        <w:t>звукорежисер</w:t>
      </w:r>
      <w:proofErr w:type="spellEnd"/>
      <w:r w:rsidRPr="00755A42">
        <w:rPr>
          <w:lang w:val="ru-RU"/>
        </w:rPr>
        <w:t>;</w:t>
      </w:r>
    </w:p>
    <w:p w14:paraId="4CE47A4D" w14:textId="77777777" w:rsidR="00755A42" w:rsidRPr="00755A42" w:rsidRDefault="00755A42" w:rsidP="00755A42">
      <w:pPr>
        <w:contextualSpacing/>
        <w:rPr>
          <w:lang w:val="ru-RU"/>
        </w:rPr>
      </w:pPr>
      <w:r w:rsidRPr="00755A42">
        <w:rPr>
          <w:lang w:val="ru-RU"/>
        </w:rPr>
        <w:t xml:space="preserve">– </w:t>
      </w:r>
      <w:proofErr w:type="spellStart"/>
      <w:r w:rsidRPr="00755A42">
        <w:rPr>
          <w:lang w:val="ru-RU"/>
        </w:rPr>
        <w:t>світлорежисер</w:t>
      </w:r>
      <w:proofErr w:type="spellEnd"/>
      <w:r w:rsidRPr="00755A42">
        <w:rPr>
          <w:lang w:val="ru-RU"/>
        </w:rPr>
        <w:t>;</w:t>
      </w:r>
    </w:p>
    <w:p w14:paraId="7434BCA1" w14:textId="77777777" w:rsidR="00755A42" w:rsidRPr="00755A42" w:rsidRDefault="00755A42" w:rsidP="00755A42">
      <w:pPr>
        <w:contextualSpacing/>
        <w:rPr>
          <w:lang w:val="ru-RU"/>
        </w:rPr>
      </w:pPr>
      <w:r w:rsidRPr="00755A42">
        <w:rPr>
          <w:lang w:val="ru-RU"/>
        </w:rPr>
        <w:t xml:space="preserve">– </w:t>
      </w:r>
      <w:proofErr w:type="spellStart"/>
      <w:r w:rsidRPr="00755A42">
        <w:rPr>
          <w:lang w:val="ru-RU"/>
        </w:rPr>
        <w:t>відеоінженер</w:t>
      </w:r>
      <w:proofErr w:type="spellEnd"/>
      <w:r w:rsidRPr="00755A42">
        <w:rPr>
          <w:lang w:val="ru-RU"/>
        </w:rPr>
        <w:t xml:space="preserve"> (оператор LED-</w:t>
      </w:r>
      <w:proofErr w:type="spellStart"/>
      <w:r w:rsidRPr="00755A42">
        <w:rPr>
          <w:lang w:val="ru-RU"/>
        </w:rPr>
        <w:t>екрану</w:t>
      </w:r>
      <w:proofErr w:type="spellEnd"/>
      <w:r w:rsidRPr="00755A42">
        <w:rPr>
          <w:lang w:val="ru-RU"/>
        </w:rPr>
        <w:t>);</w:t>
      </w:r>
    </w:p>
    <w:p w14:paraId="26355278" w14:textId="77777777" w:rsidR="00755A42" w:rsidRPr="00755A42" w:rsidRDefault="00755A42" w:rsidP="00755A42">
      <w:pPr>
        <w:contextualSpacing/>
        <w:rPr>
          <w:lang w:val="ru-RU"/>
        </w:rPr>
      </w:pPr>
      <w:r w:rsidRPr="00755A42">
        <w:rPr>
          <w:lang w:val="ru-RU"/>
        </w:rPr>
        <w:t xml:space="preserve">– </w:t>
      </w:r>
      <w:proofErr w:type="spellStart"/>
      <w:r w:rsidRPr="00755A42">
        <w:rPr>
          <w:lang w:val="ru-RU"/>
        </w:rPr>
        <w:t>технічні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працівники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сцени</w:t>
      </w:r>
      <w:proofErr w:type="spellEnd"/>
      <w:r w:rsidRPr="00755A42">
        <w:rPr>
          <w:lang w:val="ru-RU"/>
        </w:rPr>
        <w:t>.</w:t>
      </w:r>
    </w:p>
    <w:p w14:paraId="66A9814F" w14:textId="77777777" w:rsidR="00755A42" w:rsidRPr="00755A42" w:rsidRDefault="00755A42" w:rsidP="00755A42">
      <w:pPr>
        <w:contextualSpacing/>
        <w:rPr>
          <w:lang w:val="ru-RU"/>
        </w:rPr>
      </w:pPr>
      <w:proofErr w:type="spellStart"/>
      <w:r w:rsidRPr="00755A42">
        <w:rPr>
          <w:lang w:val="ru-RU"/>
        </w:rPr>
        <w:t>Виконавець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забезпечує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цілодобову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технічну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готовність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обладнання</w:t>
      </w:r>
      <w:proofErr w:type="spellEnd"/>
      <w:r w:rsidRPr="00755A42">
        <w:rPr>
          <w:lang w:val="ru-RU"/>
        </w:rPr>
        <w:t xml:space="preserve"> та </w:t>
      </w:r>
      <w:proofErr w:type="spellStart"/>
      <w:r w:rsidRPr="00755A42">
        <w:rPr>
          <w:lang w:val="ru-RU"/>
        </w:rPr>
        <w:t>оперативне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реагування</w:t>
      </w:r>
      <w:proofErr w:type="spellEnd"/>
      <w:r w:rsidRPr="00755A42">
        <w:rPr>
          <w:lang w:val="ru-RU"/>
        </w:rPr>
        <w:t xml:space="preserve"> на </w:t>
      </w:r>
      <w:proofErr w:type="spellStart"/>
      <w:r w:rsidRPr="00755A42">
        <w:rPr>
          <w:lang w:val="ru-RU"/>
        </w:rPr>
        <w:t>аварійні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ситуації</w:t>
      </w:r>
      <w:proofErr w:type="spellEnd"/>
      <w:r w:rsidRPr="00755A42">
        <w:rPr>
          <w:lang w:val="ru-RU"/>
        </w:rPr>
        <w:t>.</w:t>
      </w:r>
    </w:p>
    <w:p w14:paraId="0FD2AAFD" w14:textId="77777777" w:rsidR="00755A42" w:rsidRPr="00755A42" w:rsidRDefault="00755A42" w:rsidP="00755A42">
      <w:pPr>
        <w:contextualSpacing/>
        <w:rPr>
          <w:lang w:val="ru-RU"/>
        </w:rPr>
      </w:pPr>
      <w:r w:rsidRPr="00755A42">
        <w:rPr>
          <w:lang w:val="ru-RU"/>
        </w:rPr>
        <w:t xml:space="preserve">У </w:t>
      </w:r>
      <w:proofErr w:type="spellStart"/>
      <w:r w:rsidRPr="00755A42">
        <w:rPr>
          <w:lang w:val="ru-RU"/>
        </w:rPr>
        <w:t>разі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виходу</w:t>
      </w:r>
      <w:proofErr w:type="spellEnd"/>
      <w:r w:rsidRPr="00755A42">
        <w:rPr>
          <w:lang w:val="ru-RU"/>
        </w:rPr>
        <w:t xml:space="preserve"> з ладу будь-</w:t>
      </w:r>
      <w:proofErr w:type="spellStart"/>
      <w:r w:rsidRPr="00755A42">
        <w:rPr>
          <w:lang w:val="ru-RU"/>
        </w:rPr>
        <w:t>якого</w:t>
      </w:r>
      <w:proofErr w:type="spellEnd"/>
      <w:r w:rsidRPr="00755A42">
        <w:rPr>
          <w:lang w:val="ru-RU"/>
        </w:rPr>
        <w:t xml:space="preserve"> критично </w:t>
      </w:r>
      <w:proofErr w:type="spellStart"/>
      <w:r w:rsidRPr="00755A42">
        <w:rPr>
          <w:lang w:val="ru-RU"/>
        </w:rPr>
        <w:t>важливого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обладнання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Виконавець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зобов'язаний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забезпечити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його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заміну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або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відновлення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працездатності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протягом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однієї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години</w:t>
      </w:r>
      <w:proofErr w:type="spellEnd"/>
      <w:r w:rsidRPr="00755A42">
        <w:rPr>
          <w:lang w:val="ru-RU"/>
        </w:rPr>
        <w:t>.</w:t>
      </w:r>
    </w:p>
    <w:p w14:paraId="1FF665FB" w14:textId="77777777" w:rsidR="00755A42" w:rsidRPr="00755A42" w:rsidRDefault="00755A42" w:rsidP="00755A42">
      <w:pPr>
        <w:contextualSpacing/>
        <w:rPr>
          <w:lang w:val="ru-RU"/>
        </w:rPr>
      </w:pPr>
      <w:r w:rsidRPr="00755A42">
        <w:rPr>
          <w:lang w:val="ru-RU"/>
        </w:rPr>
        <w:t>LED-</w:t>
      </w:r>
      <w:proofErr w:type="spellStart"/>
      <w:r w:rsidRPr="00755A42">
        <w:rPr>
          <w:lang w:val="ru-RU"/>
        </w:rPr>
        <w:t>екран</w:t>
      </w:r>
      <w:proofErr w:type="spellEnd"/>
      <w:r w:rsidRPr="00755A42">
        <w:rPr>
          <w:lang w:val="ru-RU"/>
        </w:rPr>
        <w:t xml:space="preserve"> повинен </w:t>
      </w:r>
      <w:proofErr w:type="spellStart"/>
      <w:r w:rsidRPr="00755A42">
        <w:rPr>
          <w:lang w:val="ru-RU"/>
        </w:rPr>
        <w:t>забезпечувати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стабільну</w:t>
      </w:r>
      <w:proofErr w:type="spellEnd"/>
      <w:r w:rsidRPr="00755A42">
        <w:rPr>
          <w:lang w:val="ru-RU"/>
        </w:rPr>
        <w:t xml:space="preserve"> роботу за будь-</w:t>
      </w:r>
      <w:proofErr w:type="spellStart"/>
      <w:r w:rsidRPr="00755A42">
        <w:rPr>
          <w:lang w:val="ru-RU"/>
        </w:rPr>
        <w:t>яких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погодних</w:t>
      </w:r>
      <w:proofErr w:type="spellEnd"/>
      <w:r w:rsidRPr="00755A42">
        <w:rPr>
          <w:lang w:val="ru-RU"/>
        </w:rPr>
        <w:t xml:space="preserve"> умов та </w:t>
      </w:r>
      <w:proofErr w:type="spellStart"/>
      <w:r w:rsidRPr="00755A42">
        <w:rPr>
          <w:lang w:val="ru-RU"/>
        </w:rPr>
        <w:t>мати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можливість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трансляції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відеоконтенту</w:t>
      </w:r>
      <w:proofErr w:type="spellEnd"/>
      <w:r w:rsidRPr="00755A42">
        <w:rPr>
          <w:lang w:val="ru-RU"/>
        </w:rPr>
        <w:t xml:space="preserve"> </w:t>
      </w:r>
      <w:proofErr w:type="gramStart"/>
      <w:r w:rsidRPr="00755A42">
        <w:rPr>
          <w:lang w:val="ru-RU"/>
        </w:rPr>
        <w:t>у форматах</w:t>
      </w:r>
      <w:proofErr w:type="gramEnd"/>
      <w:r w:rsidRPr="00755A42">
        <w:rPr>
          <w:lang w:val="ru-RU"/>
        </w:rPr>
        <w:t xml:space="preserve">, </w:t>
      </w:r>
      <w:proofErr w:type="spellStart"/>
      <w:r w:rsidRPr="00755A42">
        <w:rPr>
          <w:lang w:val="ru-RU"/>
        </w:rPr>
        <w:t>погоджених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із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Замовником</w:t>
      </w:r>
      <w:proofErr w:type="spellEnd"/>
      <w:r w:rsidRPr="00755A42">
        <w:rPr>
          <w:lang w:val="ru-RU"/>
        </w:rPr>
        <w:t>.</w:t>
      </w:r>
    </w:p>
    <w:p w14:paraId="4AB31F41" w14:textId="77777777" w:rsidR="00755A42" w:rsidRPr="00755A42" w:rsidRDefault="00755A42" w:rsidP="00755A42">
      <w:pPr>
        <w:contextualSpacing/>
        <w:rPr>
          <w:lang w:val="ru-RU"/>
        </w:rPr>
      </w:pPr>
      <w:proofErr w:type="spellStart"/>
      <w:r w:rsidRPr="00755A42">
        <w:rPr>
          <w:lang w:val="ru-RU"/>
        </w:rPr>
        <w:lastRenderedPageBreak/>
        <w:t>Сценічна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конструкція</w:t>
      </w:r>
      <w:proofErr w:type="spellEnd"/>
      <w:r w:rsidRPr="00755A42">
        <w:rPr>
          <w:lang w:val="ru-RU"/>
        </w:rPr>
        <w:t xml:space="preserve"> повинна </w:t>
      </w:r>
      <w:proofErr w:type="spellStart"/>
      <w:r w:rsidRPr="00755A42">
        <w:rPr>
          <w:lang w:val="ru-RU"/>
        </w:rPr>
        <w:t>відповідати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вимогам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безпеки</w:t>
      </w:r>
      <w:proofErr w:type="spellEnd"/>
      <w:r w:rsidRPr="00755A42">
        <w:rPr>
          <w:lang w:val="ru-RU"/>
        </w:rPr>
        <w:t xml:space="preserve"> та </w:t>
      </w:r>
      <w:proofErr w:type="spellStart"/>
      <w:r w:rsidRPr="00755A42">
        <w:rPr>
          <w:lang w:val="ru-RU"/>
        </w:rPr>
        <w:t>витримувати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навантаження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від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світлового</w:t>
      </w:r>
      <w:proofErr w:type="spellEnd"/>
      <w:r w:rsidRPr="00755A42">
        <w:rPr>
          <w:lang w:val="ru-RU"/>
        </w:rPr>
        <w:t xml:space="preserve">, звукового та </w:t>
      </w:r>
      <w:proofErr w:type="spellStart"/>
      <w:r w:rsidRPr="00755A42">
        <w:rPr>
          <w:lang w:val="ru-RU"/>
        </w:rPr>
        <w:t>відеообладнання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відповідно</w:t>
      </w:r>
      <w:proofErr w:type="spellEnd"/>
      <w:r w:rsidRPr="00755A42">
        <w:rPr>
          <w:lang w:val="ru-RU"/>
        </w:rPr>
        <w:t xml:space="preserve"> до </w:t>
      </w:r>
      <w:proofErr w:type="spellStart"/>
      <w:r w:rsidRPr="00755A42">
        <w:rPr>
          <w:lang w:val="ru-RU"/>
        </w:rPr>
        <w:t>технічних</w:t>
      </w:r>
      <w:proofErr w:type="spellEnd"/>
      <w:r w:rsidRPr="00755A42">
        <w:rPr>
          <w:lang w:val="ru-RU"/>
        </w:rPr>
        <w:t xml:space="preserve"> характеристик </w:t>
      </w:r>
      <w:proofErr w:type="spellStart"/>
      <w:r w:rsidRPr="00755A42">
        <w:rPr>
          <w:lang w:val="ru-RU"/>
        </w:rPr>
        <w:t>виробника</w:t>
      </w:r>
      <w:proofErr w:type="spellEnd"/>
      <w:r w:rsidRPr="00755A42">
        <w:rPr>
          <w:lang w:val="ru-RU"/>
        </w:rPr>
        <w:t>.</w:t>
      </w:r>
    </w:p>
    <w:p w14:paraId="54C2EEFB" w14:textId="77777777" w:rsidR="00755A42" w:rsidRPr="00755A42" w:rsidRDefault="00755A42" w:rsidP="00755A42">
      <w:pPr>
        <w:contextualSpacing/>
        <w:rPr>
          <w:lang w:val="ru-RU"/>
        </w:rPr>
      </w:pPr>
      <w:proofErr w:type="spellStart"/>
      <w:r w:rsidRPr="00755A42">
        <w:rPr>
          <w:lang w:val="ru-RU"/>
        </w:rPr>
        <w:t>Усі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кабельні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траси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повинні</w:t>
      </w:r>
      <w:proofErr w:type="spellEnd"/>
      <w:r w:rsidRPr="00755A42">
        <w:rPr>
          <w:lang w:val="ru-RU"/>
        </w:rPr>
        <w:t xml:space="preserve"> бути </w:t>
      </w:r>
      <w:proofErr w:type="spellStart"/>
      <w:r w:rsidRPr="00755A42">
        <w:rPr>
          <w:lang w:val="ru-RU"/>
        </w:rPr>
        <w:t>захищені</w:t>
      </w:r>
      <w:proofErr w:type="spellEnd"/>
      <w:r w:rsidRPr="00755A42">
        <w:rPr>
          <w:lang w:val="ru-RU"/>
        </w:rPr>
        <w:t xml:space="preserve"> та </w:t>
      </w:r>
      <w:proofErr w:type="spellStart"/>
      <w:r w:rsidRPr="00755A42">
        <w:rPr>
          <w:lang w:val="ru-RU"/>
        </w:rPr>
        <w:t>організовані</w:t>
      </w:r>
      <w:proofErr w:type="spellEnd"/>
      <w:r w:rsidRPr="00755A42">
        <w:rPr>
          <w:lang w:val="ru-RU"/>
        </w:rPr>
        <w:t xml:space="preserve"> таким чином, </w:t>
      </w:r>
      <w:proofErr w:type="spellStart"/>
      <w:r w:rsidRPr="00755A42">
        <w:rPr>
          <w:lang w:val="ru-RU"/>
        </w:rPr>
        <w:t>щоб</w:t>
      </w:r>
      <w:proofErr w:type="spellEnd"/>
      <w:r w:rsidRPr="00755A42">
        <w:rPr>
          <w:lang w:val="ru-RU"/>
        </w:rPr>
        <w:t xml:space="preserve"> не </w:t>
      </w:r>
      <w:proofErr w:type="spellStart"/>
      <w:r w:rsidRPr="00755A42">
        <w:rPr>
          <w:lang w:val="ru-RU"/>
        </w:rPr>
        <w:t>створювати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небезпеки</w:t>
      </w:r>
      <w:proofErr w:type="spellEnd"/>
      <w:r w:rsidRPr="00755A42">
        <w:rPr>
          <w:lang w:val="ru-RU"/>
        </w:rPr>
        <w:t xml:space="preserve"> для </w:t>
      </w:r>
      <w:proofErr w:type="spellStart"/>
      <w:r w:rsidRPr="00755A42">
        <w:rPr>
          <w:lang w:val="ru-RU"/>
        </w:rPr>
        <w:t>учасників</w:t>
      </w:r>
      <w:proofErr w:type="spellEnd"/>
      <w:r w:rsidRPr="00755A42">
        <w:rPr>
          <w:lang w:val="ru-RU"/>
        </w:rPr>
        <w:t xml:space="preserve"> та </w:t>
      </w:r>
      <w:proofErr w:type="spellStart"/>
      <w:r w:rsidRPr="00755A42">
        <w:rPr>
          <w:lang w:val="ru-RU"/>
        </w:rPr>
        <w:t>відвідувачів</w:t>
      </w:r>
      <w:proofErr w:type="spellEnd"/>
      <w:r w:rsidRPr="00755A42">
        <w:rPr>
          <w:lang w:val="ru-RU"/>
        </w:rPr>
        <w:t xml:space="preserve"> заходу.</w:t>
      </w:r>
    </w:p>
    <w:p w14:paraId="55570260" w14:textId="77777777" w:rsidR="00755A42" w:rsidRPr="00755A42" w:rsidRDefault="00755A42" w:rsidP="00755A42">
      <w:pPr>
        <w:contextualSpacing/>
        <w:rPr>
          <w:lang w:val="ru-RU"/>
        </w:rPr>
      </w:pPr>
      <w:proofErr w:type="spellStart"/>
      <w:r w:rsidRPr="00755A42">
        <w:rPr>
          <w:lang w:val="ru-RU"/>
        </w:rPr>
        <w:t>Виконавець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забезпечує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чергування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відповідального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представника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під</w:t>
      </w:r>
      <w:proofErr w:type="spellEnd"/>
      <w:r w:rsidRPr="00755A42">
        <w:rPr>
          <w:lang w:val="ru-RU"/>
        </w:rPr>
        <w:t xml:space="preserve"> час </w:t>
      </w:r>
      <w:proofErr w:type="spellStart"/>
      <w:r w:rsidRPr="00755A42">
        <w:rPr>
          <w:lang w:val="ru-RU"/>
        </w:rPr>
        <w:t>проведення</w:t>
      </w:r>
      <w:proofErr w:type="spellEnd"/>
      <w:r w:rsidRPr="00755A42">
        <w:rPr>
          <w:lang w:val="ru-RU"/>
        </w:rPr>
        <w:t xml:space="preserve"> кожного фестивального заходу.</w:t>
      </w:r>
    </w:p>
    <w:p w14:paraId="06030BFF" w14:textId="77777777" w:rsidR="00755A42" w:rsidRPr="00755A42" w:rsidRDefault="00755A42" w:rsidP="00755A42">
      <w:pPr>
        <w:contextualSpacing/>
        <w:rPr>
          <w:lang w:val="ru-RU"/>
        </w:rPr>
      </w:pPr>
      <w:proofErr w:type="spellStart"/>
      <w:r w:rsidRPr="00755A42">
        <w:rPr>
          <w:lang w:val="ru-RU"/>
        </w:rPr>
        <w:t>Виконавець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забезпечує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координацію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роботи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артистів</w:t>
      </w:r>
      <w:proofErr w:type="spellEnd"/>
      <w:r w:rsidRPr="00755A42">
        <w:rPr>
          <w:lang w:val="ru-RU"/>
        </w:rPr>
        <w:t xml:space="preserve">, </w:t>
      </w:r>
      <w:proofErr w:type="spellStart"/>
      <w:r w:rsidRPr="00755A42">
        <w:rPr>
          <w:lang w:val="ru-RU"/>
        </w:rPr>
        <w:t>технічних</w:t>
      </w:r>
      <w:proofErr w:type="spellEnd"/>
      <w:r w:rsidRPr="00755A42">
        <w:rPr>
          <w:lang w:val="ru-RU"/>
        </w:rPr>
        <w:t xml:space="preserve"> служб та </w:t>
      </w:r>
      <w:proofErr w:type="spellStart"/>
      <w:r w:rsidRPr="00755A42">
        <w:rPr>
          <w:lang w:val="ru-RU"/>
        </w:rPr>
        <w:t>представників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Замовника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під</w:t>
      </w:r>
      <w:proofErr w:type="spellEnd"/>
      <w:r w:rsidRPr="00755A42">
        <w:rPr>
          <w:lang w:val="ru-RU"/>
        </w:rPr>
        <w:t xml:space="preserve"> час монтажу, </w:t>
      </w:r>
      <w:proofErr w:type="spellStart"/>
      <w:r w:rsidRPr="00755A42">
        <w:rPr>
          <w:lang w:val="ru-RU"/>
        </w:rPr>
        <w:t>репетицій</w:t>
      </w:r>
      <w:proofErr w:type="spellEnd"/>
      <w:r w:rsidRPr="00755A42">
        <w:rPr>
          <w:lang w:val="ru-RU"/>
        </w:rPr>
        <w:t xml:space="preserve"> і </w:t>
      </w:r>
      <w:proofErr w:type="spellStart"/>
      <w:r w:rsidRPr="00755A42">
        <w:rPr>
          <w:lang w:val="ru-RU"/>
        </w:rPr>
        <w:t>проведення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заходів</w:t>
      </w:r>
      <w:proofErr w:type="spellEnd"/>
      <w:r w:rsidRPr="00755A42">
        <w:rPr>
          <w:lang w:val="ru-RU"/>
        </w:rPr>
        <w:t>.</w:t>
      </w:r>
    </w:p>
    <w:p w14:paraId="3DEFF76D" w14:textId="77777777" w:rsidR="00755A42" w:rsidRPr="00755A42" w:rsidRDefault="00755A42" w:rsidP="00755A42">
      <w:pPr>
        <w:contextualSpacing/>
        <w:rPr>
          <w:lang w:val="ru-RU"/>
        </w:rPr>
      </w:pPr>
      <w:r w:rsidRPr="00755A42">
        <w:rPr>
          <w:lang w:val="ru-RU"/>
        </w:rPr>
        <w:t xml:space="preserve">До </w:t>
      </w:r>
      <w:proofErr w:type="spellStart"/>
      <w:r w:rsidRPr="00755A42">
        <w:rPr>
          <w:lang w:val="ru-RU"/>
        </w:rPr>
        <w:t>вартості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послуг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повинні</w:t>
      </w:r>
      <w:proofErr w:type="spellEnd"/>
      <w:r w:rsidRPr="00755A42">
        <w:rPr>
          <w:lang w:val="ru-RU"/>
        </w:rPr>
        <w:t xml:space="preserve"> бути </w:t>
      </w:r>
      <w:proofErr w:type="spellStart"/>
      <w:r w:rsidRPr="00755A42">
        <w:rPr>
          <w:lang w:val="ru-RU"/>
        </w:rPr>
        <w:t>включені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всі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витрати</w:t>
      </w:r>
      <w:proofErr w:type="spellEnd"/>
      <w:r w:rsidRPr="00755A42">
        <w:rPr>
          <w:lang w:val="ru-RU"/>
        </w:rPr>
        <w:t xml:space="preserve">, </w:t>
      </w:r>
      <w:proofErr w:type="spellStart"/>
      <w:r w:rsidRPr="00755A42">
        <w:rPr>
          <w:lang w:val="ru-RU"/>
        </w:rPr>
        <w:t>пов'язані</w:t>
      </w:r>
      <w:proofErr w:type="spellEnd"/>
      <w:r w:rsidRPr="00755A42">
        <w:rPr>
          <w:lang w:val="ru-RU"/>
        </w:rPr>
        <w:t xml:space="preserve"> з </w:t>
      </w:r>
      <w:proofErr w:type="spellStart"/>
      <w:r w:rsidRPr="00755A42">
        <w:rPr>
          <w:lang w:val="ru-RU"/>
        </w:rPr>
        <w:t>доставкою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обладнання</w:t>
      </w:r>
      <w:proofErr w:type="spellEnd"/>
      <w:r w:rsidRPr="00755A42">
        <w:rPr>
          <w:lang w:val="ru-RU"/>
        </w:rPr>
        <w:t xml:space="preserve">, </w:t>
      </w:r>
      <w:proofErr w:type="spellStart"/>
      <w:r w:rsidRPr="00755A42">
        <w:rPr>
          <w:lang w:val="ru-RU"/>
        </w:rPr>
        <w:t>навантажувально-розвантажувальними</w:t>
      </w:r>
      <w:proofErr w:type="spellEnd"/>
      <w:r w:rsidRPr="00755A42">
        <w:rPr>
          <w:lang w:val="ru-RU"/>
        </w:rPr>
        <w:t xml:space="preserve"> роботами, </w:t>
      </w:r>
      <w:proofErr w:type="spellStart"/>
      <w:r w:rsidRPr="00755A42">
        <w:rPr>
          <w:lang w:val="ru-RU"/>
        </w:rPr>
        <w:t>монтажем</w:t>
      </w:r>
      <w:proofErr w:type="spellEnd"/>
      <w:r w:rsidRPr="00755A42">
        <w:rPr>
          <w:lang w:val="ru-RU"/>
        </w:rPr>
        <w:t xml:space="preserve">, демонтажем, </w:t>
      </w:r>
      <w:proofErr w:type="spellStart"/>
      <w:r w:rsidRPr="00755A42">
        <w:rPr>
          <w:lang w:val="ru-RU"/>
        </w:rPr>
        <w:t>підключенням</w:t>
      </w:r>
      <w:proofErr w:type="spellEnd"/>
      <w:r w:rsidRPr="00755A42">
        <w:rPr>
          <w:lang w:val="ru-RU"/>
        </w:rPr>
        <w:t xml:space="preserve"> до </w:t>
      </w:r>
      <w:proofErr w:type="spellStart"/>
      <w:r w:rsidRPr="00755A42">
        <w:rPr>
          <w:lang w:val="ru-RU"/>
        </w:rPr>
        <w:t>джерел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живлення</w:t>
      </w:r>
      <w:proofErr w:type="spellEnd"/>
      <w:r w:rsidRPr="00755A42">
        <w:rPr>
          <w:lang w:val="ru-RU"/>
        </w:rPr>
        <w:t xml:space="preserve"> та </w:t>
      </w:r>
      <w:proofErr w:type="spellStart"/>
      <w:r w:rsidRPr="00755A42">
        <w:rPr>
          <w:lang w:val="ru-RU"/>
        </w:rPr>
        <w:t>технічним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супроводом</w:t>
      </w:r>
      <w:proofErr w:type="spellEnd"/>
      <w:r w:rsidRPr="00755A42">
        <w:rPr>
          <w:lang w:val="ru-RU"/>
        </w:rPr>
        <w:t>.</w:t>
      </w:r>
    </w:p>
    <w:p w14:paraId="39F3D682" w14:textId="77777777" w:rsidR="00755A42" w:rsidRPr="00755A42" w:rsidRDefault="00755A42" w:rsidP="00755A42">
      <w:pPr>
        <w:contextualSpacing/>
        <w:rPr>
          <w:lang w:val="ru-RU"/>
        </w:rPr>
      </w:pPr>
      <w:r w:rsidRPr="00755A42">
        <w:rPr>
          <w:lang w:val="ru-RU"/>
        </w:rPr>
        <w:t xml:space="preserve">Демонтаж </w:t>
      </w:r>
      <w:proofErr w:type="spellStart"/>
      <w:r w:rsidRPr="00755A42">
        <w:rPr>
          <w:lang w:val="ru-RU"/>
        </w:rPr>
        <w:t>обладнання</w:t>
      </w:r>
      <w:proofErr w:type="spellEnd"/>
      <w:r w:rsidRPr="00755A42">
        <w:rPr>
          <w:lang w:val="ru-RU"/>
        </w:rPr>
        <w:t xml:space="preserve"> та </w:t>
      </w:r>
      <w:proofErr w:type="spellStart"/>
      <w:r w:rsidRPr="00755A42">
        <w:rPr>
          <w:lang w:val="ru-RU"/>
        </w:rPr>
        <w:t>конструкцій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здійснюється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після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завершення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останнього</w:t>
      </w:r>
      <w:proofErr w:type="spellEnd"/>
      <w:r w:rsidRPr="00755A42">
        <w:rPr>
          <w:lang w:val="ru-RU"/>
        </w:rPr>
        <w:t xml:space="preserve"> заходу фестивалю та повинен бути завершений не </w:t>
      </w:r>
      <w:proofErr w:type="spellStart"/>
      <w:r w:rsidRPr="00755A42">
        <w:rPr>
          <w:lang w:val="ru-RU"/>
        </w:rPr>
        <w:t>пізніше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ніж</w:t>
      </w:r>
      <w:proofErr w:type="spellEnd"/>
      <w:r w:rsidRPr="00755A42">
        <w:rPr>
          <w:lang w:val="ru-RU"/>
        </w:rPr>
        <w:t xml:space="preserve"> через 24 </w:t>
      </w:r>
      <w:proofErr w:type="spellStart"/>
      <w:r w:rsidRPr="00755A42">
        <w:rPr>
          <w:lang w:val="ru-RU"/>
        </w:rPr>
        <w:t>години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після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його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закінчення</w:t>
      </w:r>
      <w:proofErr w:type="spellEnd"/>
      <w:r w:rsidRPr="00755A42">
        <w:rPr>
          <w:lang w:val="ru-RU"/>
        </w:rPr>
        <w:t>.</w:t>
      </w:r>
    </w:p>
    <w:p w14:paraId="5A78FEC2" w14:textId="77777777" w:rsidR="00755A42" w:rsidRPr="00755A42" w:rsidRDefault="00755A42" w:rsidP="00755A42">
      <w:pPr>
        <w:contextualSpacing/>
        <w:rPr>
          <w:lang w:val="ru-RU"/>
        </w:rPr>
      </w:pPr>
      <w:proofErr w:type="spellStart"/>
      <w:r w:rsidRPr="00755A42">
        <w:rPr>
          <w:lang w:val="ru-RU"/>
        </w:rPr>
        <w:t>Виконавець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забезпечує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наявність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резервних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мікрофонів</w:t>
      </w:r>
      <w:proofErr w:type="spellEnd"/>
      <w:r w:rsidRPr="00755A42">
        <w:rPr>
          <w:lang w:val="ru-RU"/>
        </w:rPr>
        <w:t xml:space="preserve">, </w:t>
      </w:r>
      <w:proofErr w:type="spellStart"/>
      <w:r w:rsidRPr="00755A42">
        <w:rPr>
          <w:lang w:val="ru-RU"/>
        </w:rPr>
        <w:t>комутації</w:t>
      </w:r>
      <w:proofErr w:type="spellEnd"/>
      <w:r w:rsidRPr="00755A42">
        <w:rPr>
          <w:lang w:val="ru-RU"/>
        </w:rPr>
        <w:t xml:space="preserve">, </w:t>
      </w:r>
      <w:proofErr w:type="spellStart"/>
      <w:r w:rsidRPr="00755A42">
        <w:rPr>
          <w:lang w:val="ru-RU"/>
        </w:rPr>
        <w:t>кабельної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продукції</w:t>
      </w:r>
      <w:proofErr w:type="spellEnd"/>
      <w:r w:rsidRPr="00755A42">
        <w:rPr>
          <w:lang w:val="ru-RU"/>
        </w:rPr>
        <w:t xml:space="preserve"> та </w:t>
      </w:r>
      <w:proofErr w:type="spellStart"/>
      <w:r w:rsidRPr="00755A42">
        <w:rPr>
          <w:lang w:val="ru-RU"/>
        </w:rPr>
        <w:t>іншого</w:t>
      </w:r>
      <w:proofErr w:type="spellEnd"/>
      <w:r w:rsidRPr="00755A42">
        <w:rPr>
          <w:lang w:val="ru-RU"/>
        </w:rPr>
        <w:t xml:space="preserve"> критично </w:t>
      </w:r>
      <w:proofErr w:type="spellStart"/>
      <w:r w:rsidRPr="00755A42">
        <w:rPr>
          <w:lang w:val="ru-RU"/>
        </w:rPr>
        <w:t>важливого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обладнання</w:t>
      </w:r>
      <w:proofErr w:type="spellEnd"/>
      <w:r w:rsidRPr="00755A42">
        <w:rPr>
          <w:lang w:val="ru-RU"/>
        </w:rPr>
        <w:t xml:space="preserve"> для </w:t>
      </w:r>
      <w:proofErr w:type="spellStart"/>
      <w:r w:rsidRPr="00755A42">
        <w:rPr>
          <w:lang w:val="ru-RU"/>
        </w:rPr>
        <w:t>безперервного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проведення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заходів</w:t>
      </w:r>
      <w:proofErr w:type="spellEnd"/>
      <w:r w:rsidRPr="00755A42">
        <w:rPr>
          <w:lang w:val="ru-RU"/>
        </w:rPr>
        <w:t>.</w:t>
      </w:r>
    </w:p>
    <w:p w14:paraId="6ED247E4" w14:textId="77777777" w:rsidR="00755A42" w:rsidRPr="00755A42" w:rsidRDefault="00755A42" w:rsidP="00755A42">
      <w:pPr>
        <w:contextualSpacing/>
        <w:rPr>
          <w:lang w:val="ru-RU"/>
        </w:rPr>
      </w:pPr>
      <w:proofErr w:type="spellStart"/>
      <w:r w:rsidRPr="00755A42">
        <w:rPr>
          <w:lang w:val="ru-RU"/>
        </w:rPr>
        <w:t>Виконавець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забезпечує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підготовку</w:t>
      </w:r>
      <w:proofErr w:type="spellEnd"/>
      <w:r w:rsidRPr="00755A42">
        <w:rPr>
          <w:lang w:val="ru-RU"/>
        </w:rPr>
        <w:t xml:space="preserve"> та запуск </w:t>
      </w:r>
      <w:proofErr w:type="spellStart"/>
      <w:r w:rsidRPr="00755A42">
        <w:rPr>
          <w:lang w:val="ru-RU"/>
        </w:rPr>
        <w:t>усіх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відеоматеріалів</w:t>
      </w:r>
      <w:proofErr w:type="spellEnd"/>
      <w:r w:rsidRPr="00755A42">
        <w:rPr>
          <w:lang w:val="ru-RU"/>
        </w:rPr>
        <w:t xml:space="preserve">, </w:t>
      </w:r>
      <w:proofErr w:type="spellStart"/>
      <w:r w:rsidRPr="00755A42">
        <w:rPr>
          <w:lang w:val="ru-RU"/>
        </w:rPr>
        <w:t>музичних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фонограм</w:t>
      </w:r>
      <w:proofErr w:type="spellEnd"/>
      <w:r w:rsidRPr="00755A42">
        <w:rPr>
          <w:lang w:val="ru-RU"/>
        </w:rPr>
        <w:t xml:space="preserve">, </w:t>
      </w:r>
      <w:proofErr w:type="spellStart"/>
      <w:r w:rsidRPr="00755A42">
        <w:rPr>
          <w:lang w:val="ru-RU"/>
        </w:rPr>
        <w:t>титрів</w:t>
      </w:r>
      <w:proofErr w:type="spellEnd"/>
      <w:r w:rsidRPr="00755A42">
        <w:rPr>
          <w:lang w:val="ru-RU"/>
        </w:rPr>
        <w:t xml:space="preserve"> та </w:t>
      </w:r>
      <w:proofErr w:type="spellStart"/>
      <w:r w:rsidRPr="00755A42">
        <w:rPr>
          <w:lang w:val="ru-RU"/>
        </w:rPr>
        <w:t>інших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мультимедійних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елементів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відповідно</w:t>
      </w:r>
      <w:proofErr w:type="spellEnd"/>
      <w:r w:rsidRPr="00755A42">
        <w:rPr>
          <w:lang w:val="ru-RU"/>
        </w:rPr>
        <w:t xml:space="preserve"> </w:t>
      </w:r>
      <w:proofErr w:type="gramStart"/>
      <w:r w:rsidRPr="00755A42">
        <w:rPr>
          <w:lang w:val="ru-RU"/>
        </w:rPr>
        <w:t>до сценарного плану</w:t>
      </w:r>
      <w:proofErr w:type="gram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церемоній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відкриття</w:t>
      </w:r>
      <w:proofErr w:type="spellEnd"/>
      <w:r w:rsidRPr="00755A42">
        <w:rPr>
          <w:lang w:val="ru-RU"/>
        </w:rPr>
        <w:t xml:space="preserve"> та </w:t>
      </w:r>
      <w:proofErr w:type="spellStart"/>
      <w:r w:rsidRPr="00755A42">
        <w:rPr>
          <w:lang w:val="ru-RU"/>
        </w:rPr>
        <w:t>закриття</w:t>
      </w:r>
      <w:proofErr w:type="spellEnd"/>
      <w:r w:rsidRPr="00755A42">
        <w:rPr>
          <w:lang w:val="ru-RU"/>
        </w:rPr>
        <w:t xml:space="preserve"> фестивалю.</w:t>
      </w:r>
    </w:p>
    <w:p w14:paraId="141CF9DB" w14:textId="77777777" w:rsidR="00755A42" w:rsidRPr="00755A42" w:rsidRDefault="00755A42" w:rsidP="00755A42">
      <w:pPr>
        <w:contextualSpacing/>
        <w:rPr>
          <w:lang w:val="ru-RU"/>
        </w:rPr>
      </w:pPr>
      <w:proofErr w:type="spellStart"/>
      <w:r w:rsidRPr="00755A42">
        <w:rPr>
          <w:lang w:val="ru-RU"/>
        </w:rPr>
        <w:t>Усі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роботи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повинні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виконуватися</w:t>
      </w:r>
      <w:proofErr w:type="spellEnd"/>
      <w:r w:rsidRPr="00755A42">
        <w:rPr>
          <w:lang w:val="ru-RU"/>
        </w:rPr>
        <w:t xml:space="preserve"> з </w:t>
      </w:r>
      <w:proofErr w:type="spellStart"/>
      <w:r w:rsidRPr="00755A42">
        <w:rPr>
          <w:lang w:val="ru-RU"/>
        </w:rPr>
        <w:t>дотриманням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вимог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охорони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праці</w:t>
      </w:r>
      <w:proofErr w:type="spellEnd"/>
      <w:r w:rsidRPr="00755A42">
        <w:rPr>
          <w:lang w:val="ru-RU"/>
        </w:rPr>
        <w:t xml:space="preserve">, </w:t>
      </w:r>
      <w:proofErr w:type="spellStart"/>
      <w:r w:rsidRPr="00755A42">
        <w:rPr>
          <w:lang w:val="ru-RU"/>
        </w:rPr>
        <w:t>пожежної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безпеки</w:t>
      </w:r>
      <w:proofErr w:type="spellEnd"/>
      <w:r w:rsidRPr="00755A42">
        <w:rPr>
          <w:lang w:val="ru-RU"/>
        </w:rPr>
        <w:t xml:space="preserve">, </w:t>
      </w:r>
      <w:proofErr w:type="spellStart"/>
      <w:r w:rsidRPr="00755A42">
        <w:rPr>
          <w:lang w:val="ru-RU"/>
        </w:rPr>
        <w:t>електробезпеки</w:t>
      </w:r>
      <w:proofErr w:type="spellEnd"/>
      <w:r w:rsidRPr="00755A42">
        <w:rPr>
          <w:lang w:val="ru-RU"/>
        </w:rPr>
        <w:t xml:space="preserve"> та чинного </w:t>
      </w:r>
      <w:proofErr w:type="spellStart"/>
      <w:r w:rsidRPr="00755A42">
        <w:rPr>
          <w:lang w:val="ru-RU"/>
        </w:rPr>
        <w:t>законодавства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України</w:t>
      </w:r>
      <w:proofErr w:type="spellEnd"/>
      <w:r w:rsidRPr="00755A42">
        <w:rPr>
          <w:lang w:val="ru-RU"/>
        </w:rPr>
        <w:t>.</w:t>
      </w:r>
    </w:p>
    <w:p w14:paraId="5588DED6" w14:textId="53B9D0F9" w:rsidR="00755A42" w:rsidRDefault="00755A42" w:rsidP="00755A42">
      <w:pPr>
        <w:contextualSpacing/>
        <w:rPr>
          <w:lang w:val="ru-RU"/>
        </w:rPr>
      </w:pPr>
      <w:proofErr w:type="spellStart"/>
      <w:r w:rsidRPr="00755A42">
        <w:rPr>
          <w:lang w:val="ru-RU"/>
        </w:rPr>
        <w:t>Замовник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має</w:t>
      </w:r>
      <w:proofErr w:type="spellEnd"/>
      <w:r w:rsidRPr="00755A42">
        <w:rPr>
          <w:lang w:val="ru-RU"/>
        </w:rPr>
        <w:t xml:space="preserve"> право </w:t>
      </w:r>
      <w:proofErr w:type="spellStart"/>
      <w:r w:rsidRPr="00755A42">
        <w:rPr>
          <w:lang w:val="ru-RU"/>
        </w:rPr>
        <w:t>здійснювати</w:t>
      </w:r>
      <w:proofErr w:type="spellEnd"/>
      <w:r w:rsidRPr="00755A42">
        <w:rPr>
          <w:lang w:val="ru-RU"/>
        </w:rPr>
        <w:t xml:space="preserve"> контроль за </w:t>
      </w:r>
      <w:proofErr w:type="spellStart"/>
      <w:r w:rsidRPr="00755A42">
        <w:rPr>
          <w:lang w:val="ru-RU"/>
        </w:rPr>
        <w:t>якістю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надання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послуг</w:t>
      </w:r>
      <w:proofErr w:type="spellEnd"/>
      <w:r w:rsidRPr="00755A42">
        <w:rPr>
          <w:lang w:val="ru-RU"/>
        </w:rPr>
        <w:t xml:space="preserve"> та </w:t>
      </w:r>
      <w:proofErr w:type="spellStart"/>
      <w:r w:rsidRPr="00755A42">
        <w:rPr>
          <w:lang w:val="ru-RU"/>
        </w:rPr>
        <w:t>вимагати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усунення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недоліків</w:t>
      </w:r>
      <w:proofErr w:type="spellEnd"/>
      <w:r w:rsidRPr="00755A42">
        <w:rPr>
          <w:lang w:val="ru-RU"/>
        </w:rPr>
        <w:t xml:space="preserve">, </w:t>
      </w:r>
      <w:proofErr w:type="spellStart"/>
      <w:r w:rsidRPr="00755A42">
        <w:rPr>
          <w:lang w:val="ru-RU"/>
        </w:rPr>
        <w:t>які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можуть</w:t>
      </w:r>
      <w:proofErr w:type="spellEnd"/>
      <w:r w:rsidRPr="00755A42">
        <w:rPr>
          <w:lang w:val="ru-RU"/>
        </w:rPr>
        <w:t xml:space="preserve"> </w:t>
      </w:r>
      <w:proofErr w:type="spellStart"/>
      <w:r w:rsidRPr="00755A42">
        <w:rPr>
          <w:lang w:val="ru-RU"/>
        </w:rPr>
        <w:t>вплинути</w:t>
      </w:r>
      <w:proofErr w:type="spellEnd"/>
      <w:r w:rsidRPr="00755A42">
        <w:rPr>
          <w:lang w:val="ru-RU"/>
        </w:rPr>
        <w:t xml:space="preserve"> на </w:t>
      </w:r>
      <w:proofErr w:type="spellStart"/>
      <w:r w:rsidRPr="00755A42">
        <w:rPr>
          <w:lang w:val="ru-RU"/>
        </w:rPr>
        <w:t>проведення</w:t>
      </w:r>
      <w:proofErr w:type="spellEnd"/>
      <w:r w:rsidRPr="00755A42">
        <w:rPr>
          <w:lang w:val="ru-RU"/>
        </w:rPr>
        <w:t xml:space="preserve"> фестивалю.</w:t>
      </w:r>
    </w:p>
    <w:p w14:paraId="1A92C517" w14:textId="6DBE39DB" w:rsidR="00DA7BED" w:rsidRPr="0035534E" w:rsidRDefault="00DA7BED" w:rsidP="00755A42">
      <w:pPr>
        <w:contextualSpacing/>
        <w:rPr>
          <w:lang w:val="ru-RU"/>
        </w:rPr>
      </w:pPr>
      <w:proofErr w:type="spellStart"/>
      <w:r w:rsidRPr="00DA7BED">
        <w:rPr>
          <w:lang w:val="ru-RU"/>
        </w:rPr>
        <w:t>Учасник</w:t>
      </w:r>
      <w:proofErr w:type="spellEnd"/>
      <w:r w:rsidRPr="00DA7BED">
        <w:rPr>
          <w:lang w:val="ru-RU"/>
        </w:rPr>
        <w:t xml:space="preserve"> у </w:t>
      </w:r>
      <w:proofErr w:type="spellStart"/>
      <w:r w:rsidRPr="00DA7BED">
        <w:rPr>
          <w:lang w:val="ru-RU"/>
        </w:rPr>
        <w:t>складі</w:t>
      </w:r>
      <w:proofErr w:type="spellEnd"/>
      <w:r w:rsidRPr="00DA7BED">
        <w:rPr>
          <w:lang w:val="ru-RU"/>
        </w:rPr>
        <w:t xml:space="preserve"> </w:t>
      </w:r>
      <w:proofErr w:type="spellStart"/>
      <w:r w:rsidRPr="00DA7BED">
        <w:rPr>
          <w:lang w:val="ru-RU"/>
        </w:rPr>
        <w:t>тендерної</w:t>
      </w:r>
      <w:proofErr w:type="spellEnd"/>
      <w:r w:rsidRPr="00DA7BED">
        <w:rPr>
          <w:lang w:val="ru-RU"/>
        </w:rPr>
        <w:t xml:space="preserve"> </w:t>
      </w:r>
      <w:proofErr w:type="spellStart"/>
      <w:r w:rsidRPr="00DA7BED">
        <w:rPr>
          <w:lang w:val="ru-RU"/>
        </w:rPr>
        <w:t>пропозиції</w:t>
      </w:r>
      <w:proofErr w:type="spellEnd"/>
      <w:r w:rsidRPr="00DA7BED">
        <w:rPr>
          <w:lang w:val="ru-RU"/>
        </w:rPr>
        <w:t xml:space="preserve"> </w:t>
      </w:r>
      <w:proofErr w:type="spellStart"/>
      <w:r w:rsidRPr="00DA7BED">
        <w:rPr>
          <w:lang w:val="ru-RU"/>
        </w:rPr>
        <w:t>надає</w:t>
      </w:r>
      <w:proofErr w:type="spellEnd"/>
      <w:r w:rsidRPr="00DA7BED">
        <w:rPr>
          <w:lang w:val="ru-RU"/>
        </w:rPr>
        <w:t xml:space="preserve"> </w:t>
      </w:r>
      <w:proofErr w:type="spellStart"/>
      <w:r w:rsidRPr="00DA7BED">
        <w:rPr>
          <w:lang w:val="ru-RU"/>
        </w:rPr>
        <w:t>Гарантійний</w:t>
      </w:r>
      <w:proofErr w:type="spellEnd"/>
      <w:r w:rsidRPr="00DA7BED">
        <w:rPr>
          <w:lang w:val="ru-RU"/>
        </w:rPr>
        <w:t xml:space="preserve"> лист про </w:t>
      </w:r>
      <w:proofErr w:type="spellStart"/>
      <w:r w:rsidRPr="00DA7BED">
        <w:rPr>
          <w:lang w:val="ru-RU"/>
        </w:rPr>
        <w:t>можливість</w:t>
      </w:r>
      <w:proofErr w:type="spellEnd"/>
      <w:r w:rsidRPr="00DA7BED">
        <w:rPr>
          <w:lang w:val="ru-RU"/>
        </w:rPr>
        <w:t xml:space="preserve"> </w:t>
      </w:r>
      <w:proofErr w:type="spellStart"/>
      <w:r w:rsidRPr="00DA7BED">
        <w:rPr>
          <w:lang w:val="ru-RU"/>
        </w:rPr>
        <w:t>надання</w:t>
      </w:r>
      <w:proofErr w:type="spellEnd"/>
      <w:r w:rsidRPr="00DA7BED">
        <w:rPr>
          <w:lang w:val="ru-RU"/>
        </w:rPr>
        <w:t xml:space="preserve"> </w:t>
      </w:r>
      <w:proofErr w:type="spellStart"/>
      <w:r w:rsidRPr="00DA7BED">
        <w:rPr>
          <w:lang w:val="ru-RU"/>
        </w:rPr>
        <w:t>послуги</w:t>
      </w:r>
      <w:proofErr w:type="spellEnd"/>
      <w:r w:rsidRPr="00DA7BED">
        <w:rPr>
          <w:lang w:val="ru-RU"/>
        </w:rPr>
        <w:t xml:space="preserve"> у </w:t>
      </w:r>
      <w:proofErr w:type="spellStart"/>
      <w:r w:rsidRPr="00DA7BED">
        <w:rPr>
          <w:lang w:val="ru-RU"/>
        </w:rPr>
        <w:t>необхідній</w:t>
      </w:r>
      <w:proofErr w:type="spellEnd"/>
      <w:r w:rsidRPr="00DA7BED">
        <w:rPr>
          <w:lang w:val="ru-RU"/>
        </w:rPr>
        <w:t xml:space="preserve"> </w:t>
      </w:r>
      <w:proofErr w:type="spellStart"/>
      <w:r w:rsidRPr="00DA7BED">
        <w:rPr>
          <w:lang w:val="ru-RU"/>
        </w:rPr>
        <w:t>Замовнику</w:t>
      </w:r>
      <w:proofErr w:type="spellEnd"/>
      <w:r w:rsidRPr="00DA7BED">
        <w:rPr>
          <w:lang w:val="ru-RU"/>
        </w:rPr>
        <w:t xml:space="preserve"> </w:t>
      </w:r>
      <w:proofErr w:type="spellStart"/>
      <w:r w:rsidRPr="00DA7BED">
        <w:rPr>
          <w:lang w:val="ru-RU"/>
        </w:rPr>
        <w:t>кількості</w:t>
      </w:r>
      <w:proofErr w:type="spellEnd"/>
      <w:r w:rsidRPr="00DA7BED">
        <w:rPr>
          <w:lang w:val="ru-RU"/>
        </w:rPr>
        <w:t xml:space="preserve">, </w:t>
      </w:r>
      <w:proofErr w:type="spellStart"/>
      <w:r w:rsidRPr="00DA7BED">
        <w:rPr>
          <w:lang w:val="ru-RU"/>
        </w:rPr>
        <w:t>якості</w:t>
      </w:r>
      <w:proofErr w:type="spellEnd"/>
      <w:r w:rsidRPr="00DA7BED">
        <w:rPr>
          <w:lang w:val="ru-RU"/>
        </w:rPr>
        <w:t xml:space="preserve"> та у </w:t>
      </w:r>
      <w:proofErr w:type="spellStart"/>
      <w:r w:rsidRPr="00DA7BED">
        <w:rPr>
          <w:lang w:val="ru-RU"/>
        </w:rPr>
        <w:t>потрібні</w:t>
      </w:r>
      <w:proofErr w:type="spellEnd"/>
      <w:r w:rsidRPr="00DA7BED">
        <w:rPr>
          <w:lang w:val="ru-RU"/>
        </w:rPr>
        <w:t xml:space="preserve"> </w:t>
      </w:r>
      <w:proofErr w:type="spellStart"/>
      <w:r w:rsidRPr="00DA7BED">
        <w:rPr>
          <w:lang w:val="ru-RU"/>
        </w:rPr>
        <w:t>терміни</w:t>
      </w:r>
      <w:proofErr w:type="spellEnd"/>
      <w:r w:rsidRPr="00DA7BED">
        <w:rPr>
          <w:lang w:val="ru-RU"/>
        </w:rPr>
        <w:t>.</w:t>
      </w:r>
    </w:p>
    <w:sectPr w:rsidR="00DA7BED" w:rsidRPr="003553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34E"/>
    <w:rsid w:val="004B775C"/>
    <w:rsid w:val="004E4170"/>
    <w:rsid w:val="00617DC1"/>
    <w:rsid w:val="00755A42"/>
    <w:rsid w:val="007A19F9"/>
    <w:rsid w:val="00AA1D8D"/>
    <w:rsid w:val="00B47730"/>
    <w:rsid w:val="00C063AF"/>
    <w:rsid w:val="00CB0664"/>
    <w:rsid w:val="00D0557B"/>
    <w:rsid w:val="00DA7BED"/>
    <w:rsid w:val="00E40DE6"/>
    <w:rsid w:val="00F04F59"/>
    <w:rsid w:val="00F67F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FCECB8"/>
  <w14:defaultImageDpi w14:val="300"/>
  <w15:docId w15:val="{2E37FDC7-CD1D-4183-B7F2-B94D365FA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21844B-C001-474F-AFA6-434AAB308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927</Words>
  <Characters>5286</Characters>
  <Application>Microsoft Office Word</Application>
  <DocSecurity>0</DocSecurity>
  <Lines>44</Lines>
  <Paragraphs>12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6201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2026-06-01T09:21:00Z</dcterms:created>
  <dcterms:modified xsi:type="dcterms:W3CDTF">2026-06-01T11:16:00Z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006775fe-fa1b-414b-8d28-c40809bef68d</vt:lpwstr>
  </property>
</Properties>
</file>